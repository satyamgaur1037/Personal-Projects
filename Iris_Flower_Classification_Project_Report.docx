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FE6B" w14:textId="77777777" w:rsidR="002C3731" w:rsidRDefault="00000000">
      <w:pPr>
        <w:pStyle w:val="Heading1"/>
      </w:pPr>
      <w:r>
        <w:t>Iris Flower Classification Using Machine Learning</w:t>
      </w:r>
    </w:p>
    <w:p w14:paraId="46F5196D" w14:textId="77777777" w:rsidR="002C3731" w:rsidRDefault="00000000">
      <w:pPr>
        <w:rPr>
          <w:b/>
        </w:rPr>
      </w:pPr>
      <w:r>
        <w:rPr>
          <w:b/>
        </w:rPr>
        <w:t>Internship Project Report</w:t>
      </w:r>
    </w:p>
    <w:p w14:paraId="56221D13" w14:textId="46166BB5" w:rsidR="00E51246" w:rsidRPr="00E51246" w:rsidRDefault="00E51246">
      <w:pPr>
        <w:rPr>
          <w:bCs/>
        </w:rPr>
      </w:pPr>
      <w:r>
        <w:rPr>
          <w:b/>
        </w:rPr>
        <w:t xml:space="preserve">Project </w:t>
      </w:r>
      <w:proofErr w:type="gramStart"/>
      <w:r>
        <w:rPr>
          <w:b/>
        </w:rPr>
        <w:t>Link:-</w:t>
      </w:r>
      <w:proofErr w:type="gramEnd"/>
      <w:r>
        <w:rPr>
          <w:b/>
        </w:rPr>
        <w:t xml:space="preserve">  </w:t>
      </w:r>
      <w:r w:rsidRPr="00E51246">
        <w:rPr>
          <w:bCs/>
        </w:rPr>
        <w:t>https://colab.research.google.com/drive/10t-TZ6jzY41dgafPYOAf_KBwPVIsj6QT?usp=sharing</w:t>
      </w:r>
    </w:p>
    <w:p w14:paraId="43DD3A2C" w14:textId="77777777" w:rsidR="002C3731" w:rsidRDefault="00000000">
      <w:pPr>
        <w:pStyle w:val="Heading2"/>
      </w:pPr>
      <w:r>
        <w:t>Abstract</w:t>
      </w:r>
    </w:p>
    <w:p w14:paraId="190D8014" w14:textId="77777777" w:rsidR="002C3731" w:rsidRDefault="00000000">
      <w:r>
        <w:rPr>
          <w:sz w:val="20"/>
        </w:rPr>
        <w:t>This project classifies Iris flowers into Setosa, Versicolor, and Virginica using supervised machine learning. The workflow covers data preprocessing, exploratory data analysis, model training, evaluation, and prediction.</w:t>
      </w:r>
    </w:p>
    <w:p w14:paraId="35F74DCB" w14:textId="77777777" w:rsidR="002C3731" w:rsidRDefault="00000000">
      <w:pPr>
        <w:pStyle w:val="Heading2"/>
      </w:pPr>
      <w:r>
        <w:t>Objectives</w:t>
      </w:r>
    </w:p>
    <w:p w14:paraId="6B702602" w14:textId="77777777" w:rsidR="002C3731" w:rsidRDefault="00000000">
      <w:r>
        <w:rPr>
          <w:sz w:val="20"/>
        </w:rPr>
        <w:t>• Classify Iris flowers accurately.</w:t>
      </w:r>
      <w:r>
        <w:rPr>
          <w:sz w:val="20"/>
        </w:rPr>
        <w:br/>
        <w:t>• Compare multiple classification algorithms.</w:t>
      </w:r>
      <w:r>
        <w:rPr>
          <w:sz w:val="20"/>
        </w:rPr>
        <w:br/>
        <w:t>• Evaluate using Accuracy, Precision, Recall, F1-Score, and Confusion Matrix.</w:t>
      </w:r>
      <w:r>
        <w:rPr>
          <w:sz w:val="20"/>
        </w:rPr>
        <w:br/>
        <w:t>• Select the best-performing model.</w:t>
      </w:r>
    </w:p>
    <w:p w14:paraId="486EFC95" w14:textId="77777777" w:rsidR="002C3731" w:rsidRDefault="00000000">
      <w:pPr>
        <w:pStyle w:val="Heading2"/>
      </w:pPr>
      <w:r>
        <w:t>Dataset</w:t>
      </w:r>
    </w:p>
    <w:p w14:paraId="64DCC2A8" w14:textId="77777777" w:rsidR="002C3731" w:rsidRDefault="00000000">
      <w:r>
        <w:rPr>
          <w:sz w:val="20"/>
        </w:rPr>
        <w:t>Dataset: Iris.csv</w:t>
      </w:r>
      <w:r>
        <w:rPr>
          <w:sz w:val="20"/>
        </w:rPr>
        <w:br/>
        <w:t>Features: SepalLengthCm, SepalWidthCm, PetalLengthCm, PetalWidthCm.</w:t>
      </w:r>
      <w:r>
        <w:rPr>
          <w:sz w:val="20"/>
        </w:rPr>
        <w:br/>
        <w:t>Target: Species.</w:t>
      </w:r>
    </w:p>
    <w:p w14:paraId="0424A1C5" w14:textId="77777777" w:rsidR="002C3731" w:rsidRDefault="00000000">
      <w:pPr>
        <w:pStyle w:val="Heading2"/>
      </w:pPr>
      <w:r>
        <w:t>Tools &amp; Technologies</w:t>
      </w:r>
    </w:p>
    <w:p w14:paraId="0C5EA3EA" w14:textId="77777777" w:rsidR="002C3731" w:rsidRDefault="00000000">
      <w:r>
        <w:rPr>
          <w:sz w:val="20"/>
        </w:rPr>
        <w:t>Python, Google Colab, Pandas, NumPy, Matplotlib, Seaborn, Scikit-learn.</w:t>
      </w:r>
    </w:p>
    <w:p w14:paraId="25C2F4F7" w14:textId="77777777" w:rsidR="002C3731" w:rsidRDefault="00000000">
      <w:pPr>
        <w:pStyle w:val="Heading2"/>
      </w:pPr>
      <w:r>
        <w:t>Methodology</w:t>
      </w:r>
    </w:p>
    <w:p w14:paraId="433C80F8" w14:textId="77777777" w:rsidR="002C3731" w:rsidRDefault="00000000">
      <w:r>
        <w:rPr>
          <w:sz w:val="20"/>
        </w:rPr>
        <w:t>1. Import libraries</w:t>
      </w:r>
      <w:r>
        <w:rPr>
          <w:sz w:val="20"/>
        </w:rPr>
        <w:br/>
        <w:t>2. Load dataset</w:t>
      </w:r>
      <w:r>
        <w:rPr>
          <w:sz w:val="20"/>
        </w:rPr>
        <w:br/>
        <w:t>3. Check missing values</w:t>
      </w:r>
      <w:r>
        <w:rPr>
          <w:sz w:val="20"/>
        </w:rPr>
        <w:br/>
        <w:t>4. Encode target labels</w:t>
      </w:r>
      <w:r>
        <w:rPr>
          <w:sz w:val="20"/>
        </w:rPr>
        <w:br/>
        <w:t>5. Perform EDA</w:t>
      </w:r>
      <w:r>
        <w:rPr>
          <w:sz w:val="20"/>
        </w:rPr>
        <w:br/>
        <w:t>6. Train-test split</w:t>
      </w:r>
      <w:r>
        <w:rPr>
          <w:sz w:val="20"/>
        </w:rPr>
        <w:br/>
        <w:t>7. Train multiple classifiers</w:t>
      </w:r>
      <w:r>
        <w:rPr>
          <w:sz w:val="20"/>
        </w:rPr>
        <w:br/>
        <w:t>8. Evaluate and compare models</w:t>
      </w:r>
      <w:r>
        <w:rPr>
          <w:sz w:val="20"/>
        </w:rPr>
        <w:br/>
        <w:t>9. Save best model.</w:t>
      </w:r>
    </w:p>
    <w:p w14:paraId="032C90C0" w14:textId="77777777" w:rsidR="002C3731" w:rsidRDefault="00000000">
      <w:pPr>
        <w:pStyle w:val="Heading2"/>
      </w:pPr>
      <w:r>
        <w:t>Google Colab Code</w:t>
      </w:r>
    </w:p>
    <w:p w14:paraId="5FB9C361" w14:textId="77777777" w:rsidR="002C3731" w:rsidRDefault="00000000">
      <w:r>
        <w:rPr>
          <w:sz w:val="20"/>
        </w:rPr>
        <w:t>import pandas as pd</w:t>
      </w:r>
      <w:r>
        <w:rPr>
          <w:sz w:val="20"/>
        </w:rPr>
        <w:br/>
        <w:t>from sklearn.model_selection import train_test_split</w:t>
      </w:r>
      <w:r>
        <w:rPr>
          <w:sz w:val="20"/>
        </w:rPr>
        <w:br/>
        <w:t>from sklearn.preprocessing import LabelEncoder</w:t>
      </w:r>
      <w:r>
        <w:rPr>
          <w:sz w:val="20"/>
        </w:rPr>
        <w:br/>
        <w:t>from sklearn.linear_model import LogisticRegression</w:t>
      </w:r>
      <w:r>
        <w:rPr>
          <w:sz w:val="20"/>
        </w:rPr>
        <w:br/>
        <w:t>from sklearn.tree import DecisionTreeClassifier</w:t>
      </w:r>
      <w:r>
        <w:rPr>
          <w:sz w:val="20"/>
        </w:rPr>
        <w:br/>
        <w:t>from sklearn.ensemble import RandomForestClassifier</w:t>
      </w:r>
      <w:r>
        <w:rPr>
          <w:sz w:val="20"/>
        </w:rPr>
        <w:br/>
        <w:t>from sklearn.svm import SVC</w:t>
      </w:r>
      <w:r>
        <w:rPr>
          <w:sz w:val="20"/>
        </w:rPr>
        <w:br/>
        <w:t>from sklearn.neighbors import KNeighborsClassifier</w:t>
      </w:r>
      <w:r>
        <w:rPr>
          <w:sz w:val="20"/>
        </w:rPr>
        <w:br/>
      </w:r>
      <w:r>
        <w:rPr>
          <w:sz w:val="20"/>
        </w:rPr>
        <w:lastRenderedPageBreak/>
        <w:t>from sklearn.metrics import accuracy_score,classification_report</w:t>
      </w:r>
      <w:r>
        <w:rPr>
          <w:sz w:val="20"/>
        </w:rPr>
        <w:br/>
      </w:r>
      <w:r>
        <w:rPr>
          <w:sz w:val="20"/>
        </w:rPr>
        <w:br/>
        <w:t>df=pd.read_csv('Iris.csv')</w:t>
      </w:r>
      <w:r>
        <w:rPr>
          <w:sz w:val="20"/>
        </w:rPr>
        <w:br/>
        <w:t>if 'Id' in df.columns:</w:t>
      </w:r>
      <w:r>
        <w:rPr>
          <w:sz w:val="20"/>
        </w:rPr>
        <w:br/>
        <w:t xml:space="preserve">    df=df.drop('Id',axis=1)</w:t>
      </w:r>
      <w:r>
        <w:rPr>
          <w:sz w:val="20"/>
        </w:rPr>
        <w:br/>
      </w:r>
      <w:r>
        <w:rPr>
          <w:sz w:val="20"/>
        </w:rPr>
        <w:br/>
        <w:t>enc=LabelEncoder()</w:t>
      </w:r>
      <w:r>
        <w:rPr>
          <w:sz w:val="20"/>
        </w:rPr>
        <w:br/>
        <w:t>df['Species']=enc.fit_transform(df['Species'])</w:t>
      </w:r>
      <w:r>
        <w:rPr>
          <w:sz w:val="20"/>
        </w:rPr>
        <w:br/>
      </w:r>
      <w:r>
        <w:rPr>
          <w:sz w:val="20"/>
        </w:rPr>
        <w:br/>
        <w:t>X=df.drop('Species',axis=1)</w:t>
      </w:r>
      <w:r>
        <w:rPr>
          <w:sz w:val="20"/>
        </w:rPr>
        <w:br/>
        <w:t>y=df['Species']</w:t>
      </w:r>
      <w:r>
        <w:rPr>
          <w:sz w:val="20"/>
        </w:rPr>
        <w:br/>
      </w:r>
      <w:r>
        <w:rPr>
          <w:sz w:val="20"/>
        </w:rPr>
        <w:br/>
        <w:t>X_train,X_test,y_train,y_test=train_test_split(</w:t>
      </w:r>
      <w:r>
        <w:rPr>
          <w:sz w:val="20"/>
        </w:rPr>
        <w:br/>
        <w:t xml:space="preserve">    X,y,test_size=0.2,random_state=42)</w:t>
      </w:r>
      <w:r>
        <w:rPr>
          <w:sz w:val="20"/>
        </w:rPr>
        <w:br/>
      </w:r>
      <w:r>
        <w:rPr>
          <w:sz w:val="20"/>
        </w:rPr>
        <w:br/>
        <w:t>models={</w:t>
      </w:r>
      <w:r>
        <w:rPr>
          <w:sz w:val="20"/>
        </w:rPr>
        <w:br/>
        <w:t>'Logistic Regression':LogisticRegression(max_iter=200),</w:t>
      </w:r>
      <w:r>
        <w:rPr>
          <w:sz w:val="20"/>
        </w:rPr>
        <w:br/>
        <w:t>'Decision Tree':DecisionTreeClassifier(random_state=42),</w:t>
      </w:r>
      <w:r>
        <w:rPr>
          <w:sz w:val="20"/>
        </w:rPr>
        <w:br/>
        <w:t>'Random Forest':RandomForestClassifier(random_state=42),</w:t>
      </w:r>
      <w:r>
        <w:rPr>
          <w:sz w:val="20"/>
        </w:rPr>
        <w:br/>
        <w:t>'SVM':SVC(),</w:t>
      </w:r>
      <w:r>
        <w:rPr>
          <w:sz w:val="20"/>
        </w:rPr>
        <w:br/>
        <w:t>'KNN':KNeighborsClassifier()</w:t>
      </w:r>
      <w:r>
        <w:rPr>
          <w:sz w:val="20"/>
        </w:rPr>
        <w:br/>
        <w:t>}</w:t>
      </w:r>
      <w:r>
        <w:rPr>
          <w:sz w:val="20"/>
        </w:rPr>
        <w:br/>
      </w:r>
      <w:r>
        <w:rPr>
          <w:sz w:val="20"/>
        </w:rPr>
        <w:br/>
        <w:t>for name,model in models.items():</w:t>
      </w:r>
      <w:r>
        <w:rPr>
          <w:sz w:val="20"/>
        </w:rPr>
        <w:br/>
        <w:t xml:space="preserve">    model.fit(X_train,y_train)</w:t>
      </w:r>
      <w:r>
        <w:rPr>
          <w:sz w:val="20"/>
        </w:rPr>
        <w:br/>
        <w:t xml:space="preserve">    pred=model.predict(X_test)</w:t>
      </w:r>
      <w:r>
        <w:rPr>
          <w:sz w:val="20"/>
        </w:rPr>
        <w:br/>
        <w:t xml:space="preserve">    print(name,accuracy_score(y_test,pred))</w:t>
      </w:r>
      <w:r>
        <w:rPr>
          <w:sz w:val="20"/>
        </w:rPr>
        <w:br/>
        <w:t xml:space="preserve">    print(classification_report(y_test,pred))</w:t>
      </w:r>
      <w:r>
        <w:rPr>
          <w:sz w:val="20"/>
        </w:rPr>
        <w:br/>
      </w:r>
    </w:p>
    <w:p w14:paraId="748951D4" w14:textId="77777777" w:rsidR="002C3731" w:rsidRDefault="00000000">
      <w:pPr>
        <w:pStyle w:val="Heading2"/>
      </w:pPr>
      <w:r>
        <w:t>Evaluation Metrics</w:t>
      </w:r>
    </w:p>
    <w:p w14:paraId="531530F1" w14:textId="77777777" w:rsidR="002C3731" w:rsidRDefault="00000000">
      <w:r>
        <w:rPr>
          <w:sz w:val="20"/>
        </w:rPr>
        <w:t>Accuracy, Precision, Recall, F1-Score, Confusion Matrix.</w:t>
      </w:r>
    </w:p>
    <w:p w14:paraId="6F03825D" w14:textId="77777777" w:rsidR="002C3731" w:rsidRDefault="00000000">
      <w:pPr>
        <w:pStyle w:val="Heading2"/>
      </w:pPr>
      <w:r>
        <w:t>Expected Results</w:t>
      </w:r>
    </w:p>
    <w:p w14:paraId="74AD0A71" w14:textId="77777777" w:rsidR="002C3731" w:rsidRDefault="00000000">
      <w:r>
        <w:rPr>
          <w:sz w:val="20"/>
        </w:rPr>
        <w:t>Random Forest, SVM, and KNN typically achieve 95–100% accuracy on the Iris dataset.</w:t>
      </w:r>
    </w:p>
    <w:p w14:paraId="2D76772E" w14:textId="77777777" w:rsidR="002C3731" w:rsidRDefault="00000000">
      <w:pPr>
        <w:pStyle w:val="Heading2"/>
      </w:pPr>
      <w:r>
        <w:t>Conclusion</w:t>
      </w:r>
    </w:p>
    <w:p w14:paraId="34C6E95E" w14:textId="77777777" w:rsidR="002C3731" w:rsidRDefault="00000000">
      <w:r>
        <w:rPr>
          <w:sz w:val="20"/>
        </w:rPr>
        <w:t>The Iris dataset demonstrates how supervised learning algorithms can effectively classify flowers based on sepal and petal measurements.</w:t>
      </w:r>
    </w:p>
    <w:p w14:paraId="4DF383D4" w14:textId="77777777" w:rsidR="002C3731" w:rsidRDefault="00000000">
      <w:pPr>
        <w:pStyle w:val="Heading2"/>
      </w:pPr>
      <w:r>
        <w:t>Future Scope</w:t>
      </w:r>
    </w:p>
    <w:p w14:paraId="12153D33" w14:textId="77777777" w:rsidR="002C3731" w:rsidRDefault="00000000">
      <w:r>
        <w:rPr>
          <w:sz w:val="20"/>
        </w:rPr>
        <w:t>Hyperparameter tuning, deployment using Streamlit/Flask, and testing on larger botanical datasets.</w:t>
      </w:r>
    </w:p>
    <w:p w14:paraId="53D9978E" w14:textId="77777777" w:rsidR="002C3731" w:rsidRDefault="00000000">
      <w:pPr>
        <w:pStyle w:val="Heading2"/>
      </w:pPr>
      <w:r>
        <w:t>References</w:t>
      </w:r>
    </w:p>
    <w:p w14:paraId="5D980E1B" w14:textId="77777777" w:rsidR="002C3731" w:rsidRDefault="00000000">
      <w:r>
        <w:rPr>
          <w:sz w:val="20"/>
        </w:rPr>
        <w:t>Scikit-learn Documentation</w:t>
      </w:r>
      <w:r>
        <w:rPr>
          <w:sz w:val="20"/>
        </w:rPr>
        <w:br/>
        <w:t>UCI Machine Learning Repository</w:t>
      </w:r>
      <w:r>
        <w:rPr>
          <w:sz w:val="20"/>
        </w:rPr>
        <w:br/>
        <w:t>Kaggle Iris Dataset</w:t>
      </w:r>
    </w:p>
    <w:sectPr w:rsidR="002C3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350602">
    <w:abstractNumId w:val="8"/>
  </w:num>
  <w:num w:numId="2" w16cid:durableId="1360625365">
    <w:abstractNumId w:val="6"/>
  </w:num>
  <w:num w:numId="3" w16cid:durableId="1713074878">
    <w:abstractNumId w:val="5"/>
  </w:num>
  <w:num w:numId="4" w16cid:durableId="950864439">
    <w:abstractNumId w:val="4"/>
  </w:num>
  <w:num w:numId="5" w16cid:durableId="921256600">
    <w:abstractNumId w:val="7"/>
  </w:num>
  <w:num w:numId="6" w16cid:durableId="1032801961">
    <w:abstractNumId w:val="3"/>
  </w:num>
  <w:num w:numId="7" w16cid:durableId="1040201166">
    <w:abstractNumId w:val="2"/>
  </w:num>
  <w:num w:numId="8" w16cid:durableId="1443761687">
    <w:abstractNumId w:val="1"/>
  </w:num>
  <w:num w:numId="9" w16cid:durableId="149953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DB5"/>
    <w:rsid w:val="002C3731"/>
    <w:rsid w:val="00326F90"/>
    <w:rsid w:val="00A62D88"/>
    <w:rsid w:val="00AA1D8D"/>
    <w:rsid w:val="00B47730"/>
    <w:rsid w:val="00CB0664"/>
    <w:rsid w:val="00E51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FC9C5"/>
  <w14:defaultImageDpi w14:val="300"/>
  <w15:docId w15:val="{148B3404-5929-4ABE-B32F-E0D07144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Satyam Gaur</cp:lastModifiedBy>
  <cp:revision>2</cp:revision>
  <dcterms:created xsi:type="dcterms:W3CDTF">2026-07-30T08:27:00Z</dcterms:created>
  <dcterms:modified xsi:type="dcterms:W3CDTF">2026-07-30T08:27:00Z</dcterms:modified>
  <cp:category/>
</cp:coreProperties>
</file>