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19A74" w14:textId="77777777" w:rsidR="000343FA" w:rsidRDefault="00000000">
      <w:pPr>
        <w:pStyle w:val="Heading1"/>
      </w:pPr>
      <w:r>
        <w:t>House Price Prediction Using Multiple Machine Learning Models</w:t>
      </w:r>
    </w:p>
    <w:p w14:paraId="49AF3BFE" w14:textId="77777777" w:rsidR="000343FA" w:rsidRDefault="00000000">
      <w:r>
        <w:rPr>
          <w:b/>
        </w:rPr>
        <w:t>Internship Project Report</w:t>
      </w:r>
      <w:r>
        <w:rPr>
          <w:b/>
        </w:rPr>
        <w:br/>
      </w:r>
    </w:p>
    <w:p w14:paraId="66D3D90A" w14:textId="77777777" w:rsidR="00763A1E" w:rsidRDefault="00763A1E"/>
    <w:p w14:paraId="1B57C6A8" w14:textId="5B6EC55E" w:rsidR="00763A1E" w:rsidRDefault="00763A1E">
      <w:r w:rsidRPr="00763A1E">
        <w:rPr>
          <w:b/>
          <w:bCs/>
          <w:u w:val="single"/>
        </w:rPr>
        <w:t xml:space="preserve">Project </w:t>
      </w:r>
      <w:proofErr w:type="gramStart"/>
      <w:r w:rsidRPr="00763A1E">
        <w:rPr>
          <w:b/>
          <w:bCs/>
          <w:u w:val="single"/>
        </w:rPr>
        <w:t>Link:-</w:t>
      </w:r>
      <w:proofErr w:type="gramEnd"/>
      <w:r>
        <w:t xml:space="preserve">  </w:t>
      </w:r>
      <w:r w:rsidRPr="00763A1E">
        <w:t>https://colab.research.google.com/drive/1AyoQf-m4Ku9pKnBDLsedN9g7v2xl21Qh?usp=sharing</w:t>
      </w:r>
    </w:p>
    <w:p w14:paraId="1934E0A1" w14:textId="77777777" w:rsidR="00763A1E" w:rsidRDefault="00763A1E"/>
    <w:p w14:paraId="629D4FAB" w14:textId="77777777" w:rsidR="000343FA" w:rsidRDefault="00000000">
      <w:pPr>
        <w:pStyle w:val="Heading2"/>
      </w:pPr>
      <w:r>
        <w:t>Abstract</w:t>
      </w:r>
    </w:p>
    <w:p w14:paraId="48064F80" w14:textId="77777777" w:rsidR="000343FA" w:rsidRDefault="00000000">
      <w:r>
        <w:rPr>
          <w:sz w:val="20"/>
        </w:rPr>
        <w:t>This project predicts house prices using multiple machine learning regression models including Linear Regression, Decision Tree, Random Forest, Gradient Boosting, and XGBoost. The workflow includes data preprocessing, exploratory data analysis, feature encoding, model training, evaluation, comparison, and prediction.</w:t>
      </w:r>
    </w:p>
    <w:p w14:paraId="3524CF6C" w14:textId="77777777" w:rsidR="000343FA" w:rsidRDefault="00000000">
      <w:pPr>
        <w:pStyle w:val="Heading2"/>
      </w:pPr>
      <w:r>
        <w:t>Objectives</w:t>
      </w:r>
    </w:p>
    <w:p w14:paraId="6036279E" w14:textId="77777777" w:rsidR="000343FA" w:rsidRDefault="00000000">
      <w:r>
        <w:rPr>
          <w:sz w:val="20"/>
        </w:rPr>
        <w:t>• Predict house prices accurately.</w:t>
      </w:r>
      <w:r>
        <w:rPr>
          <w:sz w:val="20"/>
        </w:rPr>
        <w:br/>
        <w:t>• Compare multiple ML algorithms.</w:t>
      </w:r>
      <w:r>
        <w:rPr>
          <w:sz w:val="20"/>
        </w:rPr>
        <w:br/>
        <w:t>• Evaluate using MAE, MSE, RMSE, and R².</w:t>
      </w:r>
      <w:r>
        <w:rPr>
          <w:sz w:val="20"/>
        </w:rPr>
        <w:br/>
        <w:t>• Select the best-performing model.</w:t>
      </w:r>
    </w:p>
    <w:p w14:paraId="189AB9E2" w14:textId="77777777" w:rsidR="000343FA" w:rsidRDefault="00000000">
      <w:pPr>
        <w:pStyle w:val="Heading2"/>
      </w:pPr>
      <w:r>
        <w:t>Dataset</w:t>
      </w:r>
    </w:p>
    <w:p w14:paraId="02D9D2A5" w14:textId="77777777" w:rsidR="000343FA" w:rsidRDefault="00000000">
      <w:r>
        <w:rPr>
          <w:sz w:val="20"/>
        </w:rPr>
        <w:t>Dataset: Housing.csv</w:t>
      </w:r>
      <w:r>
        <w:rPr>
          <w:sz w:val="20"/>
        </w:rPr>
        <w:br/>
        <w:t>Features: area, bedrooms, bathrooms, stories, parking, mainroad, guestroom, basement, hotwaterheating, airconditioning, prefarea, furnishingstatus.</w:t>
      </w:r>
      <w:r>
        <w:rPr>
          <w:sz w:val="20"/>
        </w:rPr>
        <w:br/>
        <w:t>Target: price.</w:t>
      </w:r>
    </w:p>
    <w:p w14:paraId="7972B89D" w14:textId="77777777" w:rsidR="000343FA" w:rsidRDefault="00000000">
      <w:pPr>
        <w:pStyle w:val="Heading2"/>
      </w:pPr>
      <w:r>
        <w:t>Tools &amp; Technologies</w:t>
      </w:r>
    </w:p>
    <w:p w14:paraId="4121537A" w14:textId="77777777" w:rsidR="000343FA" w:rsidRDefault="00000000">
      <w:r>
        <w:rPr>
          <w:sz w:val="20"/>
        </w:rPr>
        <w:t>Python, Google Colab, Pandas, NumPy, Matplotlib, Seaborn, Scikit-learn, XGBoost.</w:t>
      </w:r>
    </w:p>
    <w:p w14:paraId="368C4437" w14:textId="77777777" w:rsidR="000343FA" w:rsidRDefault="00000000">
      <w:pPr>
        <w:pStyle w:val="Heading2"/>
      </w:pPr>
      <w:r>
        <w:t>Methodology</w:t>
      </w:r>
    </w:p>
    <w:p w14:paraId="3E21C41A" w14:textId="77777777" w:rsidR="000343FA" w:rsidRDefault="00000000">
      <w:r>
        <w:rPr>
          <w:sz w:val="20"/>
        </w:rPr>
        <w:t>1. Import libraries</w:t>
      </w:r>
      <w:r>
        <w:rPr>
          <w:sz w:val="20"/>
        </w:rPr>
        <w:br/>
        <w:t>2. Load dataset</w:t>
      </w:r>
      <w:r>
        <w:rPr>
          <w:sz w:val="20"/>
        </w:rPr>
        <w:br/>
        <w:t>3. Handle missing values</w:t>
      </w:r>
      <w:r>
        <w:rPr>
          <w:sz w:val="20"/>
        </w:rPr>
        <w:br/>
        <w:t>4. Encode categorical variables</w:t>
      </w:r>
      <w:r>
        <w:rPr>
          <w:sz w:val="20"/>
        </w:rPr>
        <w:br/>
        <w:t>5. Perform EDA</w:t>
      </w:r>
      <w:r>
        <w:rPr>
          <w:sz w:val="20"/>
        </w:rPr>
        <w:br/>
        <w:t>6. Train-test split</w:t>
      </w:r>
      <w:r>
        <w:rPr>
          <w:sz w:val="20"/>
        </w:rPr>
        <w:br/>
        <w:t>7. Train five regression models</w:t>
      </w:r>
      <w:r>
        <w:rPr>
          <w:sz w:val="20"/>
        </w:rPr>
        <w:br/>
        <w:t>8. Compare performance</w:t>
      </w:r>
      <w:r>
        <w:rPr>
          <w:sz w:val="20"/>
        </w:rPr>
        <w:br/>
        <w:t>9. Save best model.</w:t>
      </w:r>
    </w:p>
    <w:p w14:paraId="306CF648" w14:textId="77777777" w:rsidR="000343FA" w:rsidRDefault="00000000">
      <w:pPr>
        <w:pStyle w:val="Heading2"/>
      </w:pPr>
      <w:r>
        <w:lastRenderedPageBreak/>
        <w:t>Google Colab Code</w:t>
      </w:r>
    </w:p>
    <w:p w14:paraId="5F310404" w14:textId="77777777" w:rsidR="000343FA" w:rsidRDefault="00000000">
      <w:r>
        <w:rPr>
          <w:sz w:val="20"/>
        </w:rPr>
        <w:t>import pandas as pd</w:t>
      </w:r>
      <w:r>
        <w:rPr>
          <w:sz w:val="20"/>
        </w:rPr>
        <w:br/>
        <w:t>import numpy as np</w:t>
      </w:r>
      <w:r>
        <w:rPr>
          <w:sz w:val="20"/>
        </w:rPr>
        <w:br/>
        <w:t>from sklearn.model_selection import train_test_split</w:t>
      </w:r>
      <w:r>
        <w:rPr>
          <w:sz w:val="20"/>
        </w:rPr>
        <w:br/>
        <w:t>from sklearn.preprocessing import LabelEncoder</w:t>
      </w:r>
      <w:r>
        <w:rPr>
          <w:sz w:val="20"/>
        </w:rPr>
        <w:br/>
        <w:t>from sklearn.linear_model import LinearRegression</w:t>
      </w:r>
      <w:r>
        <w:rPr>
          <w:sz w:val="20"/>
        </w:rPr>
        <w:br/>
        <w:t>from sklearn.tree import DecisionTreeRegressor</w:t>
      </w:r>
      <w:r>
        <w:rPr>
          <w:sz w:val="20"/>
        </w:rPr>
        <w:br/>
        <w:t>from sklearn.ensemble import RandomForestRegressor, GradientBoostingRegressor</w:t>
      </w:r>
      <w:r>
        <w:rPr>
          <w:sz w:val="20"/>
        </w:rPr>
        <w:br/>
        <w:t>from xgboost import XGBRegressor</w:t>
      </w:r>
      <w:r>
        <w:rPr>
          <w:sz w:val="20"/>
        </w:rPr>
        <w:br/>
        <w:t>from sklearn.metrics import mean_absolute_error, mean_squared_error, r2_score</w:t>
      </w:r>
      <w:r>
        <w:rPr>
          <w:sz w:val="20"/>
        </w:rPr>
        <w:br/>
      </w:r>
      <w:r>
        <w:rPr>
          <w:sz w:val="20"/>
        </w:rPr>
        <w:br/>
        <w:t>df=pd.read_csv('Housing.csv')</w:t>
      </w:r>
      <w:r>
        <w:rPr>
          <w:sz w:val="20"/>
        </w:rPr>
        <w:br/>
        <w:t>enc=LabelEncoder()</w:t>
      </w:r>
      <w:r>
        <w:rPr>
          <w:sz w:val="20"/>
        </w:rPr>
        <w:br/>
        <w:t>for c in df.select_dtypes(include='object').columns:</w:t>
      </w:r>
      <w:r>
        <w:rPr>
          <w:sz w:val="20"/>
        </w:rPr>
        <w:br/>
        <w:t xml:space="preserve">    df[c]=enc.fit_transform(df[c])</w:t>
      </w:r>
      <w:r>
        <w:rPr>
          <w:sz w:val="20"/>
        </w:rPr>
        <w:br/>
      </w:r>
      <w:r>
        <w:rPr>
          <w:sz w:val="20"/>
        </w:rPr>
        <w:br/>
        <w:t>X=df.drop('price',axis=1)</w:t>
      </w:r>
      <w:r>
        <w:rPr>
          <w:sz w:val="20"/>
        </w:rPr>
        <w:br/>
        <w:t>y=df['price']</w:t>
      </w:r>
      <w:r>
        <w:rPr>
          <w:sz w:val="20"/>
        </w:rPr>
        <w:br/>
        <w:t>X_train,X_test,y_train,y_test=train_test_split(X,y,test_size=0.2,random_state=42)</w:t>
      </w:r>
      <w:r>
        <w:rPr>
          <w:sz w:val="20"/>
        </w:rPr>
        <w:br/>
      </w:r>
      <w:r>
        <w:rPr>
          <w:sz w:val="20"/>
        </w:rPr>
        <w:br/>
        <w:t>models={</w:t>
      </w:r>
      <w:r>
        <w:rPr>
          <w:sz w:val="20"/>
        </w:rPr>
        <w:br/>
        <w:t>'Linear Regression':LinearRegression(),</w:t>
      </w:r>
      <w:r>
        <w:rPr>
          <w:sz w:val="20"/>
        </w:rPr>
        <w:br/>
        <w:t>'Decision Tree':DecisionTreeRegressor(random_state=42),</w:t>
      </w:r>
      <w:r>
        <w:rPr>
          <w:sz w:val="20"/>
        </w:rPr>
        <w:br/>
        <w:t>'Random Forest':RandomForestRegressor(random_state=42),</w:t>
      </w:r>
      <w:r>
        <w:rPr>
          <w:sz w:val="20"/>
        </w:rPr>
        <w:br/>
        <w:t>'Gradient Boosting':GradientBoostingRegressor(random_state=42),</w:t>
      </w:r>
      <w:r>
        <w:rPr>
          <w:sz w:val="20"/>
        </w:rPr>
        <w:br/>
        <w:t>'XGBoost':XGBRegressor(random_state=42)</w:t>
      </w:r>
      <w:r>
        <w:rPr>
          <w:sz w:val="20"/>
        </w:rPr>
        <w:br/>
        <w:t>}</w:t>
      </w:r>
      <w:r>
        <w:rPr>
          <w:sz w:val="20"/>
        </w:rPr>
        <w:br/>
      </w:r>
      <w:r>
        <w:rPr>
          <w:sz w:val="20"/>
        </w:rPr>
        <w:br/>
        <w:t>for name,model in models.items():</w:t>
      </w:r>
      <w:r>
        <w:rPr>
          <w:sz w:val="20"/>
        </w:rPr>
        <w:br/>
        <w:t xml:space="preserve">    model.fit(X_train,y_train)</w:t>
      </w:r>
      <w:r>
        <w:rPr>
          <w:sz w:val="20"/>
        </w:rPr>
        <w:br/>
        <w:t xml:space="preserve">    pred=model.predict(X_test)</w:t>
      </w:r>
      <w:r>
        <w:rPr>
          <w:sz w:val="20"/>
        </w:rPr>
        <w:br/>
        <w:t xml:space="preserve">    print(name,</w:t>
      </w:r>
      <w:r>
        <w:rPr>
          <w:sz w:val="20"/>
        </w:rPr>
        <w:br/>
        <w:t xml:space="preserve">          r2_score(y_test,pred),</w:t>
      </w:r>
      <w:r>
        <w:rPr>
          <w:sz w:val="20"/>
        </w:rPr>
        <w:br/>
        <w:t xml:space="preserve">          mean_absolute_error(y_test,pred))</w:t>
      </w:r>
      <w:r>
        <w:rPr>
          <w:sz w:val="20"/>
        </w:rPr>
        <w:br/>
      </w:r>
    </w:p>
    <w:p w14:paraId="767401D0" w14:textId="77777777" w:rsidR="000343FA" w:rsidRDefault="00000000">
      <w:pPr>
        <w:pStyle w:val="Heading2"/>
      </w:pPr>
      <w:r>
        <w:t>Evaluation Metrics</w:t>
      </w:r>
    </w:p>
    <w:p w14:paraId="5B768C23" w14:textId="77777777" w:rsidR="000343FA" w:rsidRDefault="00000000">
      <w:r>
        <w:rPr>
          <w:sz w:val="20"/>
        </w:rPr>
        <w:t>MAE, MSE, RMSE, R² Score.</w:t>
      </w:r>
    </w:p>
    <w:p w14:paraId="6DEAF30E" w14:textId="77777777" w:rsidR="000343FA" w:rsidRDefault="00000000">
      <w:pPr>
        <w:pStyle w:val="Heading2"/>
      </w:pPr>
      <w:r>
        <w:t>Expected Results</w:t>
      </w:r>
    </w:p>
    <w:p w14:paraId="697B3FD8" w14:textId="77777777" w:rsidR="000343FA" w:rsidRDefault="00000000">
      <w:r>
        <w:rPr>
          <w:sz w:val="20"/>
        </w:rPr>
        <w:t>Random Forest and XGBoost generally provide the best prediction accuracy for this dataset.</w:t>
      </w:r>
    </w:p>
    <w:p w14:paraId="384D20B4" w14:textId="77777777" w:rsidR="000343FA" w:rsidRDefault="00000000">
      <w:pPr>
        <w:pStyle w:val="Heading2"/>
      </w:pPr>
      <w:r>
        <w:t>Conclusion</w:t>
      </w:r>
    </w:p>
    <w:p w14:paraId="01EC6E10" w14:textId="77777777" w:rsidR="000343FA" w:rsidRDefault="00000000">
      <w:r>
        <w:rPr>
          <w:sz w:val="20"/>
        </w:rPr>
        <w:t>Multiple regression models were compared. Ensemble methods generally outperform simple linear regression. The project demonstrates a complete supervised machine learning pipeline.</w:t>
      </w:r>
    </w:p>
    <w:p w14:paraId="66471907" w14:textId="77777777" w:rsidR="000343FA" w:rsidRDefault="00000000">
      <w:pPr>
        <w:pStyle w:val="Heading2"/>
      </w:pPr>
      <w:r>
        <w:lastRenderedPageBreak/>
        <w:t>Future Scope</w:t>
      </w:r>
    </w:p>
    <w:p w14:paraId="50980ABE" w14:textId="77777777" w:rsidR="000343FA" w:rsidRDefault="00000000">
      <w:r>
        <w:rPr>
          <w:sz w:val="20"/>
        </w:rPr>
        <w:t>Deploy using Streamlit/Flask, hyperparameter tuning, deep learning, larger datasets.</w:t>
      </w:r>
    </w:p>
    <w:p w14:paraId="73E10CC3" w14:textId="77777777" w:rsidR="000343FA" w:rsidRDefault="00000000">
      <w:pPr>
        <w:pStyle w:val="Heading2"/>
      </w:pPr>
      <w:r>
        <w:t>References</w:t>
      </w:r>
    </w:p>
    <w:p w14:paraId="1BB38AB4" w14:textId="77777777" w:rsidR="000343FA" w:rsidRDefault="00000000">
      <w:r>
        <w:rPr>
          <w:sz w:val="20"/>
        </w:rPr>
        <w:t>Scikit-learn Documentation</w:t>
      </w:r>
      <w:r>
        <w:rPr>
          <w:sz w:val="20"/>
        </w:rPr>
        <w:br/>
        <w:t>XGBoost Documentation</w:t>
      </w:r>
      <w:r>
        <w:rPr>
          <w:sz w:val="20"/>
        </w:rPr>
        <w:br/>
        <w:t>Kaggle Housing Dataset</w:t>
      </w:r>
    </w:p>
    <w:sectPr w:rsidR="000343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7681284">
    <w:abstractNumId w:val="8"/>
  </w:num>
  <w:num w:numId="2" w16cid:durableId="1290010805">
    <w:abstractNumId w:val="6"/>
  </w:num>
  <w:num w:numId="3" w16cid:durableId="1158301215">
    <w:abstractNumId w:val="5"/>
  </w:num>
  <w:num w:numId="4" w16cid:durableId="1813400726">
    <w:abstractNumId w:val="4"/>
  </w:num>
  <w:num w:numId="5" w16cid:durableId="28337871">
    <w:abstractNumId w:val="7"/>
  </w:num>
  <w:num w:numId="6" w16cid:durableId="585849277">
    <w:abstractNumId w:val="3"/>
  </w:num>
  <w:num w:numId="7" w16cid:durableId="1976911388">
    <w:abstractNumId w:val="2"/>
  </w:num>
  <w:num w:numId="8" w16cid:durableId="335958360">
    <w:abstractNumId w:val="1"/>
  </w:num>
  <w:num w:numId="9" w16cid:durableId="575823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3FA"/>
    <w:rsid w:val="00034616"/>
    <w:rsid w:val="0006063C"/>
    <w:rsid w:val="0015074B"/>
    <w:rsid w:val="0029639D"/>
    <w:rsid w:val="00326F90"/>
    <w:rsid w:val="004B18BC"/>
    <w:rsid w:val="00763A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0A0F6"/>
  <w14:defaultImageDpi w14:val="300"/>
  <w15:docId w15:val="{5107BEA3-7301-4839-BC2F-B4F39F141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Satyam Gaur</cp:lastModifiedBy>
  <cp:revision>2</cp:revision>
  <dcterms:created xsi:type="dcterms:W3CDTF">2026-07-30T08:16:00Z</dcterms:created>
  <dcterms:modified xsi:type="dcterms:W3CDTF">2026-07-30T08:16:00Z</dcterms:modified>
  <cp:category/>
</cp:coreProperties>
</file>