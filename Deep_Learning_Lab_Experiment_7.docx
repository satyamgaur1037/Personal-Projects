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13730" w14:textId="77777777" w:rsidR="009C0833" w:rsidRDefault="00000000">
      <w:pPr>
        <w:pStyle w:val="Title"/>
        <w:jc w:val="center"/>
      </w:pPr>
      <w:r>
        <w:t>Deep Learning Lab – Experiment 7: Facial Recognition with CNN</w:t>
      </w:r>
    </w:p>
    <w:p w14:paraId="2CA68458" w14:textId="77777777" w:rsidR="00C80B7F" w:rsidRDefault="00C80B7F" w:rsidP="00C80B7F">
      <w:pPr>
        <w:pStyle w:val="Heading2"/>
      </w:pPr>
      <w:r>
        <w:rPr>
          <w:color w:val="003366"/>
        </w:rPr>
        <w:t>Student Details</w:t>
      </w:r>
    </w:p>
    <w:tbl>
      <w:tblPr>
        <w:tblStyle w:val="TableGrid"/>
        <w:tblW w:w="0" w:type="auto"/>
        <w:tblLook w:val="04A0" w:firstRow="1" w:lastRow="0" w:firstColumn="1" w:lastColumn="0" w:noHBand="0" w:noVBand="1"/>
      </w:tblPr>
      <w:tblGrid>
        <w:gridCol w:w="3653"/>
        <w:gridCol w:w="4977"/>
      </w:tblGrid>
      <w:tr w:rsidR="00C80B7F" w14:paraId="6069DAB2" w14:textId="77777777" w:rsidTr="00C94C06">
        <w:tc>
          <w:tcPr>
            <w:tcW w:w="4320" w:type="dxa"/>
            <w:shd w:val="clear" w:color="auto" w:fill="003366"/>
          </w:tcPr>
          <w:p w14:paraId="0B2FE024" w14:textId="77777777" w:rsidR="00C80B7F" w:rsidRDefault="00C80B7F" w:rsidP="00C94C06">
            <w:r>
              <w:rPr>
                <w:b/>
                <w:color w:val="FFFFFF"/>
              </w:rPr>
              <w:t>Field</w:t>
            </w:r>
          </w:p>
        </w:tc>
        <w:tc>
          <w:tcPr>
            <w:tcW w:w="4320" w:type="dxa"/>
            <w:shd w:val="clear" w:color="auto" w:fill="003366"/>
          </w:tcPr>
          <w:p w14:paraId="46B67316" w14:textId="77777777" w:rsidR="00C80B7F" w:rsidRDefault="00C80B7F" w:rsidP="00C94C06">
            <w:r>
              <w:rPr>
                <w:b/>
                <w:color w:val="FFFFFF"/>
              </w:rPr>
              <w:t>Details</w:t>
            </w:r>
          </w:p>
        </w:tc>
      </w:tr>
      <w:tr w:rsidR="00C80B7F" w14:paraId="0AB072B2" w14:textId="77777777" w:rsidTr="00C94C06">
        <w:tc>
          <w:tcPr>
            <w:tcW w:w="4320" w:type="dxa"/>
          </w:tcPr>
          <w:p w14:paraId="57F7D859" w14:textId="77777777" w:rsidR="00C80B7F" w:rsidRDefault="00C80B7F" w:rsidP="00C94C06">
            <w:r>
              <w:t>Student Name</w:t>
            </w:r>
          </w:p>
        </w:tc>
        <w:tc>
          <w:tcPr>
            <w:tcW w:w="4320" w:type="dxa"/>
          </w:tcPr>
          <w:p w14:paraId="5A33A792" w14:textId="7EBB4132" w:rsidR="00C80B7F" w:rsidRDefault="004C1CC9" w:rsidP="00C94C06">
            <w:r>
              <w:t>Satyam Gaur</w:t>
            </w:r>
          </w:p>
        </w:tc>
      </w:tr>
      <w:tr w:rsidR="00C80B7F" w14:paraId="13A393AC" w14:textId="77777777" w:rsidTr="00C94C06">
        <w:tc>
          <w:tcPr>
            <w:tcW w:w="4320" w:type="dxa"/>
          </w:tcPr>
          <w:p w14:paraId="2E2CC44C" w14:textId="77777777" w:rsidR="00C80B7F" w:rsidRDefault="00C80B7F" w:rsidP="00C94C06">
            <w:r>
              <w:t>Enrollment Number</w:t>
            </w:r>
          </w:p>
        </w:tc>
        <w:tc>
          <w:tcPr>
            <w:tcW w:w="4320" w:type="dxa"/>
          </w:tcPr>
          <w:p w14:paraId="067362D7" w14:textId="6A580AD2" w:rsidR="00C80B7F" w:rsidRDefault="004C1CC9" w:rsidP="00C94C06">
            <w:r w:rsidRPr="004C1CC9">
              <w:t>25010301178</w:t>
            </w:r>
          </w:p>
        </w:tc>
      </w:tr>
      <w:tr w:rsidR="00C80B7F" w14:paraId="7A9525A1" w14:textId="77777777" w:rsidTr="00C94C06">
        <w:tc>
          <w:tcPr>
            <w:tcW w:w="4320" w:type="dxa"/>
          </w:tcPr>
          <w:p w14:paraId="0564DE7E" w14:textId="77777777" w:rsidR="00C80B7F" w:rsidRDefault="00C80B7F" w:rsidP="00C94C06">
            <w:r>
              <w:t>SAP ID</w:t>
            </w:r>
          </w:p>
        </w:tc>
        <w:tc>
          <w:tcPr>
            <w:tcW w:w="4320" w:type="dxa"/>
          </w:tcPr>
          <w:p w14:paraId="09B8334F" w14:textId="013D6A3B" w:rsidR="00C80B7F" w:rsidRDefault="002375AD" w:rsidP="00C94C06">
            <w:r>
              <w:t>59002</w:t>
            </w:r>
            <w:r w:rsidR="004C1CC9">
              <w:t>8985</w:t>
            </w:r>
          </w:p>
        </w:tc>
      </w:tr>
      <w:tr w:rsidR="00C80B7F" w14:paraId="78FD20B4" w14:textId="77777777" w:rsidTr="00C94C06">
        <w:tc>
          <w:tcPr>
            <w:tcW w:w="4320" w:type="dxa"/>
          </w:tcPr>
          <w:p w14:paraId="46D179B7" w14:textId="77777777" w:rsidR="00C80B7F" w:rsidRDefault="00C80B7F" w:rsidP="00C94C06">
            <w:r>
              <w:t>Program / Batch</w:t>
            </w:r>
          </w:p>
        </w:tc>
        <w:tc>
          <w:tcPr>
            <w:tcW w:w="4320" w:type="dxa"/>
          </w:tcPr>
          <w:p w14:paraId="6D372E6E" w14:textId="6B2918FB" w:rsidR="00C80B7F" w:rsidRDefault="002375AD" w:rsidP="00C94C06">
            <w:r>
              <w:t xml:space="preserve">MCA </w:t>
            </w:r>
            <w:proofErr w:type="gramStart"/>
            <w:r>
              <w:t>AIML:B</w:t>
            </w:r>
            <w:proofErr w:type="gramEnd"/>
            <w:r>
              <w:t>3</w:t>
            </w:r>
          </w:p>
        </w:tc>
      </w:tr>
      <w:tr w:rsidR="00C80B7F" w14:paraId="2F08BAD4" w14:textId="77777777" w:rsidTr="00C94C06">
        <w:tc>
          <w:tcPr>
            <w:tcW w:w="4320" w:type="dxa"/>
          </w:tcPr>
          <w:p w14:paraId="21DC8537" w14:textId="77777777" w:rsidR="00C80B7F" w:rsidRDefault="00C80B7F" w:rsidP="00C94C06">
            <w:r>
              <w:t>Experiment Number</w:t>
            </w:r>
          </w:p>
        </w:tc>
        <w:tc>
          <w:tcPr>
            <w:tcW w:w="4320" w:type="dxa"/>
          </w:tcPr>
          <w:p w14:paraId="23EF5125" w14:textId="058F0AA5" w:rsidR="00C80B7F" w:rsidRDefault="002375AD" w:rsidP="00C94C06">
            <w:r>
              <w:t>7</w:t>
            </w:r>
          </w:p>
        </w:tc>
      </w:tr>
      <w:tr w:rsidR="00C80B7F" w14:paraId="4EAB878A" w14:textId="77777777" w:rsidTr="00C94C06">
        <w:tc>
          <w:tcPr>
            <w:tcW w:w="4320" w:type="dxa"/>
          </w:tcPr>
          <w:p w14:paraId="7CF42E4E" w14:textId="77777777" w:rsidR="00C80B7F" w:rsidRDefault="00C80B7F" w:rsidP="00C94C06">
            <w:r>
              <w:t xml:space="preserve">Google </w:t>
            </w:r>
            <w:proofErr w:type="spellStart"/>
            <w:r>
              <w:t>Colab</w:t>
            </w:r>
            <w:proofErr w:type="spellEnd"/>
            <w:r>
              <w:t xml:space="preserve"> Share Link (For this Experiment)</w:t>
            </w:r>
          </w:p>
        </w:tc>
        <w:tc>
          <w:tcPr>
            <w:tcW w:w="4320" w:type="dxa"/>
          </w:tcPr>
          <w:p w14:paraId="5A549902" w14:textId="4C259B1B" w:rsidR="00C80B7F" w:rsidRDefault="00C80B7F" w:rsidP="00C94C06">
            <w:proofErr w:type="spellStart"/>
            <w:r>
              <w:t>PyTorch</w:t>
            </w:r>
            <w:proofErr w:type="spellEnd"/>
            <w:r>
              <w:t xml:space="preserve">:  </w:t>
            </w:r>
            <w:hyperlink r:id="rId6" w:history="1">
              <w:r w:rsidR="00C10912" w:rsidRPr="00AB2D03">
                <w:rPr>
                  <w:rStyle w:val="Hyperlink"/>
                </w:rPr>
                <w:t>https://colab.research.google.com/drive/1_-8S_Dv4zSC8lKsDJ1qbRkeMQdl2Ux0T?usp=sharing</w:t>
              </w:r>
            </w:hyperlink>
          </w:p>
          <w:p w14:paraId="3EA157A1" w14:textId="720D730A" w:rsidR="00C10912" w:rsidRDefault="00C10912" w:rsidP="00C94C06"/>
        </w:tc>
      </w:tr>
    </w:tbl>
    <w:p w14:paraId="47C55304" w14:textId="77777777" w:rsidR="009C0833" w:rsidRDefault="00000000">
      <w:pPr>
        <w:pStyle w:val="Heading1"/>
      </w:pPr>
      <w:r>
        <w:t>1. Introduction</w:t>
      </w:r>
    </w:p>
    <w:p w14:paraId="780E92B9" w14:textId="77777777" w:rsidR="009C0833" w:rsidRDefault="00000000">
      <w:r>
        <w:t>Face recognition is a fundamental task in computer vision that involves identifying or verifying a person from digital images. It is one of the most widely used biometric technologies in applications ranging from smartphone unlocking to surveillance systems.</w:t>
      </w:r>
      <w:r>
        <w:br/>
      </w:r>
      <w:r>
        <w:br/>
        <w:t>In this experiment, we will build a facial recognition system from scratch using a custom Convolutional Neural Network (CNN). The system will:</w:t>
      </w:r>
      <w:r>
        <w:br/>
      </w:r>
      <w:r>
        <w:br/>
        <w:t>1. Detect faces in images using MTCNN (Multi-task Cascaded Convolutional Networks)</w:t>
      </w:r>
      <w:r>
        <w:br/>
        <w:t>2. Train a custom CNN to recognize 91 students in the class</w:t>
      </w:r>
      <w:r>
        <w:br/>
        <w:t>3. Recognize faces in real-time with bounding boxes</w:t>
      </w:r>
      <w:r>
        <w:br/>
        <w:t>4. Detect "Unknown" faces when confidence is below threshold</w:t>
      </w:r>
      <w:r>
        <w:br/>
      </w:r>
      <w:r>
        <w:br/>
        <w:t>This lab demonstrates the complete pipeline of a face recognition system - from data collection to inference.</w:t>
      </w:r>
    </w:p>
    <w:p w14:paraId="621FADFA" w14:textId="77777777" w:rsidR="009C0833" w:rsidRDefault="00000000">
      <w:pPr>
        <w:pStyle w:val="Heading1"/>
      </w:pPr>
      <w:r>
        <w:t>2. Problem Statement</w:t>
      </w:r>
    </w:p>
    <w:p w14:paraId="746249E0" w14:textId="42926332" w:rsidR="009C0833" w:rsidRDefault="00000000">
      <w:r>
        <w:t xml:space="preserve">Given a dataset of images captured </w:t>
      </w:r>
      <w:r w:rsidR="00747960">
        <w:t xml:space="preserve">for </w:t>
      </w:r>
      <w:proofErr w:type="spellStart"/>
      <w:r w:rsidR="00747960">
        <w:t>num_classes</w:t>
      </w:r>
      <w:proofErr w:type="spellEnd"/>
      <w:r w:rsidR="00747960">
        <w:t xml:space="preserve"> of people</w:t>
      </w:r>
      <w:r>
        <w:t xml:space="preserve"> (</w:t>
      </w:r>
      <w:r w:rsidR="00747960">
        <w:t xml:space="preserve">for </w:t>
      </w:r>
      <w:r>
        <w:t xml:space="preserve">each </w:t>
      </w:r>
      <w:r w:rsidR="00747960">
        <w:t>person</w:t>
      </w:r>
      <w:r>
        <w:t xml:space="preserve"> captures ~10 photos), build a neural network model that can:</w:t>
      </w:r>
      <w:r>
        <w:br/>
      </w:r>
      <w:r>
        <w:br/>
        <w:t>1. Detect faces in any input image using MTCNN</w:t>
      </w:r>
      <w:r>
        <w:br/>
        <w:t>2. Recognize the identity of detected faces</w:t>
      </w:r>
      <w:r>
        <w:br/>
        <w:t xml:space="preserve">3. Label recognized faces with the </w:t>
      </w:r>
      <w:r w:rsidR="00747960">
        <w:t>person’s</w:t>
      </w:r>
      <w:r>
        <w:t xml:space="preserve"> name</w:t>
      </w:r>
      <w:r>
        <w:br/>
        <w:t>4. Label unknown faces (faces not in the training dataset) as "Unknown"</w:t>
      </w:r>
      <w:r>
        <w:br/>
        <w:t>5. Draw bounding boxes around detected faces with their labels</w:t>
      </w:r>
      <w:r>
        <w:br/>
      </w:r>
      <w:r>
        <w:lastRenderedPageBreak/>
        <w:br/>
        <w:t>The system must work on images not seen during training (test set) and handle cases where faces are unknown.</w:t>
      </w:r>
    </w:p>
    <w:p w14:paraId="79B91274" w14:textId="77777777" w:rsidR="009C0833" w:rsidRDefault="00000000">
      <w:pPr>
        <w:pStyle w:val="Heading1"/>
      </w:pPr>
      <w:r>
        <w:t>3. Neural Network Architecture</w:t>
      </w:r>
    </w:p>
    <w:p w14:paraId="4C05E48D" w14:textId="77777777" w:rsidR="009C0833" w:rsidRDefault="00000000">
      <w:pPr>
        <w:pStyle w:val="Heading2"/>
      </w:pPr>
      <w:r>
        <w:t>3.1 Overview</w:t>
      </w:r>
    </w:p>
    <w:p w14:paraId="191DCB2B" w14:textId="77777777" w:rsidR="009C0833" w:rsidRDefault="00000000">
      <w:r>
        <w:t>The face recognition system consists of three main components:</w:t>
      </w:r>
      <w:r>
        <w:br/>
        <w:t>- Face Detection: MTCNN for detecting faces and getting bounding boxes</w:t>
      </w:r>
      <w:r>
        <w:br/>
        <w:t>- Feature Extraction: Custom CNN for extracting face features</w:t>
      </w:r>
      <w:r>
        <w:br/>
        <w:t>- Classification: Fully connected layers for predicting person identity</w:t>
      </w:r>
      <w:r>
        <w:br/>
      </w:r>
      <w:r>
        <w:br/>
        <w:t>The CNN is built from scratch (not pre-trained) to help students understand the internal workings of convolutional neural networks.</w:t>
      </w:r>
    </w:p>
    <w:p w14:paraId="2707F136" w14:textId="77777777" w:rsidR="009C0833" w:rsidRDefault="00000000">
      <w:pPr>
        <w:pStyle w:val="Heading2"/>
      </w:pPr>
      <w:r>
        <w:t>3.2 CNN Architecture</w:t>
      </w:r>
    </w:p>
    <w:p w14:paraId="76BD6E1E" w14:textId="77777777" w:rsidR="009C0833" w:rsidRDefault="00000000">
      <w:r>
        <w:t>Custom CNN Architecture (built from scratch):</w:t>
      </w:r>
      <w:r>
        <w:br/>
      </w:r>
      <w:r>
        <w:br/>
        <w:t>Input: 64×64×3 (RGB face image)</w:t>
      </w:r>
      <w:r>
        <w:br/>
        <w:t xml:space="preserve">    │</w:t>
      </w:r>
      <w:r>
        <w:br/>
        <w:t xml:space="preserve">    ▼</w:t>
      </w:r>
      <w:r>
        <w:br/>
        <w:t xml:space="preserve">Conv1: 32 filters, 3×3 → </w:t>
      </w:r>
      <w:proofErr w:type="spellStart"/>
      <w:r>
        <w:t>BatchNorm</w:t>
      </w:r>
      <w:proofErr w:type="spellEnd"/>
      <w:r>
        <w:t xml:space="preserve"> → </w:t>
      </w:r>
      <w:proofErr w:type="spellStart"/>
      <w:r>
        <w:t>ReLU</w:t>
      </w:r>
      <w:proofErr w:type="spellEnd"/>
      <w:r>
        <w:t xml:space="preserve"> → </w:t>
      </w:r>
      <w:proofErr w:type="spellStart"/>
      <w:r>
        <w:t>MaxPool</w:t>
      </w:r>
      <w:proofErr w:type="spellEnd"/>
      <w:r>
        <w:t>(2×2)</w:t>
      </w:r>
      <w:r>
        <w:br/>
        <w:t xml:space="preserve">    │ Output: 32×32×32</w:t>
      </w:r>
      <w:r>
        <w:br/>
        <w:t xml:space="preserve">    ▼</w:t>
      </w:r>
      <w:r>
        <w:br/>
        <w:t xml:space="preserve">Conv2: 64 filters, 3×3 → </w:t>
      </w:r>
      <w:proofErr w:type="spellStart"/>
      <w:r>
        <w:t>BatchNorm</w:t>
      </w:r>
      <w:proofErr w:type="spellEnd"/>
      <w:r>
        <w:t xml:space="preserve"> → </w:t>
      </w:r>
      <w:proofErr w:type="spellStart"/>
      <w:r>
        <w:t>ReLU</w:t>
      </w:r>
      <w:proofErr w:type="spellEnd"/>
      <w:r>
        <w:t xml:space="preserve"> → </w:t>
      </w:r>
      <w:proofErr w:type="spellStart"/>
      <w:r>
        <w:t>MaxPool</w:t>
      </w:r>
      <w:proofErr w:type="spellEnd"/>
      <w:r>
        <w:t>(2×2)</w:t>
      </w:r>
      <w:r>
        <w:br/>
        <w:t xml:space="preserve">    │ Output: 16×16×64</w:t>
      </w:r>
      <w:r>
        <w:br/>
        <w:t xml:space="preserve">    ▼</w:t>
      </w:r>
      <w:r>
        <w:br/>
        <w:t xml:space="preserve">Conv3: 128 filters, 3×3 → </w:t>
      </w:r>
      <w:proofErr w:type="spellStart"/>
      <w:r>
        <w:t>BatchNorm</w:t>
      </w:r>
      <w:proofErr w:type="spellEnd"/>
      <w:r>
        <w:t xml:space="preserve"> → </w:t>
      </w:r>
      <w:proofErr w:type="spellStart"/>
      <w:r>
        <w:t>ReLU</w:t>
      </w:r>
      <w:proofErr w:type="spellEnd"/>
      <w:r>
        <w:t xml:space="preserve"> → </w:t>
      </w:r>
      <w:proofErr w:type="spellStart"/>
      <w:r>
        <w:t>MaxPool</w:t>
      </w:r>
      <w:proofErr w:type="spellEnd"/>
      <w:r>
        <w:t>(2×2)</w:t>
      </w:r>
      <w:r>
        <w:br/>
        <w:t xml:space="preserve">    │ Output: 8×8×128</w:t>
      </w:r>
      <w:r>
        <w:br/>
        <w:t xml:space="preserve">    ▼</w:t>
      </w:r>
      <w:r>
        <w:br/>
        <w:t xml:space="preserve">Conv4: 256 filters, 3×3 → </w:t>
      </w:r>
      <w:proofErr w:type="spellStart"/>
      <w:r>
        <w:t>BatchNorm</w:t>
      </w:r>
      <w:proofErr w:type="spellEnd"/>
      <w:r>
        <w:t xml:space="preserve"> → </w:t>
      </w:r>
      <w:proofErr w:type="spellStart"/>
      <w:r>
        <w:t>ReLU</w:t>
      </w:r>
      <w:proofErr w:type="spellEnd"/>
      <w:r>
        <w:t xml:space="preserve"> → </w:t>
      </w:r>
      <w:proofErr w:type="spellStart"/>
      <w:r>
        <w:t>MaxPool</w:t>
      </w:r>
      <w:proofErr w:type="spellEnd"/>
      <w:r>
        <w:t>(2×2)</w:t>
      </w:r>
      <w:r>
        <w:br/>
        <w:t xml:space="preserve">    │ Output: 4×4×256</w:t>
      </w:r>
      <w:r>
        <w:br/>
        <w:t xml:space="preserve">    ▼</w:t>
      </w:r>
      <w:r>
        <w:br/>
        <w:t>Flatten: 4×4×256 = 4096</w:t>
      </w:r>
      <w:r>
        <w:br/>
        <w:t xml:space="preserve">    │</w:t>
      </w:r>
      <w:r>
        <w:br/>
        <w:t xml:space="preserve">    ▼</w:t>
      </w:r>
      <w:r>
        <w:br/>
        <w:t xml:space="preserve">FC1: 4096 → 512 → </w:t>
      </w:r>
      <w:proofErr w:type="spellStart"/>
      <w:r>
        <w:t>ReLU</w:t>
      </w:r>
      <w:proofErr w:type="spellEnd"/>
      <w:r>
        <w:t xml:space="preserve"> → Dropout(0.5)</w:t>
      </w:r>
      <w:r>
        <w:br/>
        <w:t xml:space="preserve">    │</w:t>
      </w:r>
      <w:r>
        <w:br/>
        <w:t xml:space="preserve">    ▼</w:t>
      </w:r>
      <w:r>
        <w:br/>
        <w:t xml:space="preserve">FC2: 512 → </w:t>
      </w:r>
      <w:proofErr w:type="spellStart"/>
      <w:r>
        <w:t>num_classes</w:t>
      </w:r>
      <w:proofErr w:type="spellEnd"/>
      <w:r>
        <w:t xml:space="preserve"> (91)</w:t>
      </w:r>
      <w:r>
        <w:br/>
        <w:t xml:space="preserve">    │</w:t>
      </w:r>
      <w:r>
        <w:br/>
        <w:t xml:space="preserve">    ▼</w:t>
      </w:r>
      <w:r>
        <w:br/>
        <w:t>Output: Logits for each class</w:t>
      </w:r>
    </w:p>
    <w:p w14:paraId="5C367C5E" w14:textId="77777777" w:rsidR="009C0833" w:rsidRDefault="00000000">
      <w:pPr>
        <w:pStyle w:val="Heading2"/>
      </w:pPr>
      <w:r>
        <w:lastRenderedPageBreak/>
        <w:t>3.3 Unknown Detection</w:t>
      </w:r>
    </w:p>
    <w:p w14:paraId="314E0B93" w14:textId="77777777" w:rsidR="009C0833" w:rsidRDefault="00000000">
      <w:r>
        <w:t>For detecting unknown faces (not in training set):</w:t>
      </w:r>
      <w:r>
        <w:br/>
        <w:t xml:space="preserve">1. Get prediction probabilities from </w:t>
      </w:r>
      <w:proofErr w:type="spellStart"/>
      <w:r>
        <w:t>softmax</w:t>
      </w:r>
      <w:proofErr w:type="spellEnd"/>
      <w:r>
        <w:br/>
        <w:t xml:space="preserve">2. If </w:t>
      </w:r>
      <w:proofErr w:type="spellStart"/>
      <w:r>
        <w:t>max_probability</w:t>
      </w:r>
      <w:proofErr w:type="spellEnd"/>
      <w:r>
        <w:t xml:space="preserve"> &gt; threshold (e.g., 0.7) → Label as recognized person</w:t>
      </w:r>
      <w:r>
        <w:br/>
        <w:t>3. Else → Label as "Unknown"</w:t>
      </w:r>
      <w:r>
        <w:br/>
      </w:r>
      <w:r>
        <w:br/>
        <w:t>This threshold can be tuned in the experiments section.</w:t>
      </w:r>
    </w:p>
    <w:p w14:paraId="1A1ECFAF" w14:textId="77777777" w:rsidR="009C0833" w:rsidRDefault="00000000">
      <w:pPr>
        <w:pStyle w:val="Heading1"/>
      </w:pPr>
      <w:r>
        <w:t>4. Dataset</w:t>
      </w:r>
    </w:p>
    <w:p w14:paraId="2B1238C7" w14:textId="07BC9906" w:rsidR="009C0833" w:rsidRDefault="00000000">
      <w:r>
        <w:t>The dataset will be created by students capturing photos of themselves and other students.</w:t>
      </w:r>
      <w:r>
        <w:br/>
      </w:r>
      <w:r>
        <w:br/>
        <w:t>Data Collection:</w:t>
      </w:r>
      <w:r>
        <w:br/>
        <w:t>- Each student captures ~10 photos of themselves</w:t>
      </w:r>
      <w:r>
        <w:br/>
        <w:t xml:space="preserve">- Total expected: ~910 images </w:t>
      </w:r>
      <w:r w:rsidR="008F768D">
        <w:t>if the total people are 91 (10 per person)</w:t>
      </w:r>
      <w:r>
        <w:br/>
        <w:t>- Images should show clear face (frontal view preferred)</w:t>
      </w:r>
      <w:r>
        <w:br/>
        <w:t>- Vary lighting and angles slightly</w:t>
      </w:r>
      <w:r>
        <w:br/>
      </w:r>
      <w:r>
        <w:br/>
        <w:t>Directory Structure:</w:t>
      </w:r>
      <w:r>
        <w:br/>
        <w:t>/content/drive/</w:t>
      </w:r>
      <w:proofErr w:type="spellStart"/>
      <w:r>
        <w:t>MyDrive</w:t>
      </w:r>
      <w:proofErr w:type="spellEnd"/>
      <w:r>
        <w:t>/</w:t>
      </w:r>
      <w:proofErr w:type="spellStart"/>
      <w:r>
        <w:t>FaceDataset</w:t>
      </w:r>
      <w:proofErr w:type="spellEnd"/>
      <w:r>
        <w:t>/</w:t>
      </w:r>
      <w:r>
        <w:br/>
        <w:t xml:space="preserve">    ├── </w:t>
      </w:r>
      <w:r w:rsidR="009B7DFC">
        <w:t>person</w:t>
      </w:r>
      <w:r>
        <w:t>_001/</w:t>
      </w:r>
      <w:r>
        <w:br/>
        <w:t xml:space="preserve">    │   ├── img1.jpg</w:t>
      </w:r>
      <w:r>
        <w:br/>
        <w:t xml:space="preserve">    │   ├── img2.jpg</w:t>
      </w:r>
      <w:r>
        <w:br/>
        <w:t xml:space="preserve">    │   └── ...</w:t>
      </w:r>
      <w:r>
        <w:br/>
        <w:t xml:space="preserve">    ├── </w:t>
      </w:r>
      <w:r w:rsidR="009B7DFC">
        <w:t>person</w:t>
      </w:r>
      <w:r>
        <w:t>_002/</w:t>
      </w:r>
      <w:r>
        <w:br/>
        <w:t xml:space="preserve">    │   ├── img1.jpg</w:t>
      </w:r>
      <w:r>
        <w:br/>
        <w:t xml:space="preserve">    │   └── ...</w:t>
      </w:r>
      <w:r>
        <w:br/>
        <w:t xml:space="preserve">    └── ...</w:t>
      </w:r>
      <w:r>
        <w:br/>
      </w:r>
      <w:r>
        <w:br/>
        <w:t>The code will:</w:t>
      </w:r>
      <w:r>
        <w:br/>
        <w:t>1. Load all images from subdirectories</w:t>
      </w:r>
      <w:r>
        <w:br/>
        <w:t>2. Use MTCNN to detect and crop faces</w:t>
      </w:r>
      <w:r>
        <w:br/>
        <w:t>3. Resize to 64×64 pixels</w:t>
      </w:r>
      <w:r>
        <w:br/>
        <w:t>4. Split into train (80%) and test (20%) sets</w:t>
      </w:r>
    </w:p>
    <w:p w14:paraId="7518F9B7" w14:textId="77777777" w:rsidR="009C0833" w:rsidRDefault="00000000">
      <w:pPr>
        <w:pStyle w:val="Heading1"/>
      </w:pPr>
      <w:r>
        <w:t xml:space="preserve">5. Implementation using </w:t>
      </w:r>
      <w:proofErr w:type="spellStart"/>
      <w:r>
        <w:t>PyTorch</w:t>
      </w:r>
      <w:proofErr w:type="spellEnd"/>
    </w:p>
    <w:p w14:paraId="5A30D000" w14:textId="0232B1AF" w:rsidR="009C0833" w:rsidRDefault="00000000">
      <w:r>
        <w:t xml:space="preserve">The complete implementation is provided in face_recognition.py. The code is designed to run on Google </w:t>
      </w:r>
      <w:proofErr w:type="spellStart"/>
      <w:r>
        <w:t>Colab</w:t>
      </w:r>
      <w:proofErr w:type="spellEnd"/>
      <w:r>
        <w:t>.</w:t>
      </w:r>
      <w:r w:rsidR="00B43158">
        <w:t xml:space="preserve"> Please find the link to the base code </w:t>
      </w:r>
      <w:hyperlink r:id="rId7" w:history="1">
        <w:r w:rsidR="00B43158" w:rsidRPr="00B43158">
          <w:rPr>
            <w:rStyle w:val="Hyperlink"/>
          </w:rPr>
          <w:t>he</w:t>
        </w:r>
        <w:r w:rsidR="00B43158" w:rsidRPr="00B43158">
          <w:rPr>
            <w:rStyle w:val="Hyperlink"/>
          </w:rPr>
          <w:t>r</w:t>
        </w:r>
        <w:r w:rsidR="00B43158" w:rsidRPr="00B43158">
          <w:rPr>
            <w:rStyle w:val="Hyperlink"/>
          </w:rPr>
          <w:t>e</w:t>
        </w:r>
      </w:hyperlink>
      <w:r w:rsidR="00B43158">
        <w:t>.</w:t>
      </w:r>
      <w:r>
        <w:br/>
      </w:r>
      <w:r>
        <w:br/>
        <w:t>Key Sections:</w:t>
      </w:r>
      <w:r>
        <w:br/>
        <w:t>1. Section 1: Mount Drive and Setup</w:t>
      </w:r>
      <w:r>
        <w:br/>
        <w:t>2. Section 2: Dataset Creation (face detection with MTCNN)</w:t>
      </w:r>
      <w:r>
        <w:br/>
      </w:r>
      <w:r>
        <w:lastRenderedPageBreak/>
        <w:t xml:space="preserve">3. Section 3: </w:t>
      </w:r>
      <w:proofErr w:type="spellStart"/>
      <w:r>
        <w:t>PyTorch</w:t>
      </w:r>
      <w:proofErr w:type="spellEnd"/>
      <w:r>
        <w:t xml:space="preserve"> Dataset class</w:t>
      </w:r>
      <w:r>
        <w:br/>
        <w:t>4. Section 4: Custom CNN Model</w:t>
      </w:r>
      <w:r>
        <w:br/>
        <w:t>5. Section 5: Training Loop</w:t>
      </w:r>
      <w:r>
        <w:br/>
        <w:t>6. Section 6: Inference with Unknown Detection</w:t>
      </w:r>
      <w:r>
        <w:br/>
        <w:t>7. Section 7: Main Execution</w:t>
      </w:r>
      <w:r>
        <w:br/>
        <w:t>8. Section 8: Experiments Template</w:t>
      </w:r>
      <w:r>
        <w:br/>
      </w:r>
      <w:r>
        <w:br/>
      </w:r>
      <w:proofErr w:type="spellStart"/>
      <w:r>
        <w:t>Colab</w:t>
      </w:r>
      <w:proofErr w:type="spellEnd"/>
      <w:r>
        <w:t xml:space="preserve"> Link: [To be provided by instructor]</w:t>
      </w:r>
    </w:p>
    <w:p w14:paraId="1DA866D8" w14:textId="77777777" w:rsidR="009C0833" w:rsidRDefault="00000000">
      <w:pPr>
        <w:pStyle w:val="Heading1"/>
      </w:pPr>
      <w:r>
        <w:t>6. Execution and Output</w:t>
      </w:r>
    </w:p>
    <w:p w14:paraId="607E33F3" w14:textId="77777777" w:rsidR="009C0833" w:rsidRDefault="00000000">
      <w:r>
        <w:t xml:space="preserve">Run the code in Google </w:t>
      </w:r>
      <w:proofErr w:type="spellStart"/>
      <w:r>
        <w:t>Colab</w:t>
      </w:r>
      <w:proofErr w:type="spellEnd"/>
      <w:r>
        <w:t xml:space="preserve"> and record your observations:</w:t>
      </w:r>
    </w:p>
    <w:tbl>
      <w:tblPr>
        <w:tblStyle w:val="TableGrid"/>
        <w:tblW w:w="0" w:type="auto"/>
        <w:tblLook w:val="04A0" w:firstRow="1" w:lastRow="0" w:firstColumn="1" w:lastColumn="0" w:noHBand="0" w:noVBand="1"/>
      </w:tblPr>
      <w:tblGrid>
        <w:gridCol w:w="4315"/>
        <w:gridCol w:w="4315"/>
      </w:tblGrid>
      <w:tr w:rsidR="009C0833" w14:paraId="5EA69177" w14:textId="77777777">
        <w:tc>
          <w:tcPr>
            <w:tcW w:w="4320" w:type="dxa"/>
          </w:tcPr>
          <w:p w14:paraId="649BD60E" w14:textId="77777777" w:rsidR="009C0833" w:rsidRDefault="00000000">
            <w:r>
              <w:t>Metric</w:t>
            </w:r>
          </w:p>
        </w:tc>
        <w:tc>
          <w:tcPr>
            <w:tcW w:w="4320" w:type="dxa"/>
          </w:tcPr>
          <w:p w14:paraId="496FBCB0" w14:textId="77777777" w:rsidR="009C0833" w:rsidRDefault="00000000">
            <w:r>
              <w:t>Value</w:t>
            </w:r>
          </w:p>
        </w:tc>
      </w:tr>
      <w:tr w:rsidR="009C0833" w14:paraId="6177301E" w14:textId="77777777">
        <w:tc>
          <w:tcPr>
            <w:tcW w:w="4320" w:type="dxa"/>
          </w:tcPr>
          <w:p w14:paraId="372760CA" w14:textId="77777777" w:rsidR="009C0833" w:rsidRDefault="00000000">
            <w:r>
              <w:t>Total Images Processed</w:t>
            </w:r>
          </w:p>
        </w:tc>
        <w:tc>
          <w:tcPr>
            <w:tcW w:w="4320" w:type="dxa"/>
          </w:tcPr>
          <w:p w14:paraId="7CB9080F" w14:textId="1DA8A2BD" w:rsidR="009C0833" w:rsidRPr="001B2C68" w:rsidRDefault="001B2C68">
            <w:pPr>
              <w:rPr>
                <w:rFonts w:ascii="Arial" w:hAnsi="Arial" w:cs="Arial"/>
                <w:color w:val="1F1F1F"/>
                <w:sz w:val="21"/>
                <w:szCs w:val="21"/>
              </w:rPr>
            </w:pPr>
            <w:r>
              <w:rPr>
                <w:rFonts w:ascii="Arial" w:hAnsi="Arial" w:cs="Arial"/>
                <w:color w:val="1F1F1F"/>
                <w:sz w:val="21"/>
                <w:szCs w:val="21"/>
              </w:rPr>
              <w:t>96</w:t>
            </w:r>
          </w:p>
        </w:tc>
      </w:tr>
      <w:tr w:rsidR="009C0833" w14:paraId="4BCFE0C6" w14:textId="77777777">
        <w:tc>
          <w:tcPr>
            <w:tcW w:w="4320" w:type="dxa"/>
          </w:tcPr>
          <w:p w14:paraId="347DD4BA" w14:textId="77777777" w:rsidR="009C0833" w:rsidRDefault="00000000">
            <w:r>
              <w:t>Training Accuracy (Final Epoch)</w:t>
            </w:r>
          </w:p>
        </w:tc>
        <w:tc>
          <w:tcPr>
            <w:tcW w:w="4320" w:type="dxa"/>
          </w:tcPr>
          <w:p w14:paraId="5A56B7A3" w14:textId="5E5AEEEA" w:rsidR="009C0833" w:rsidRPr="001B2C68" w:rsidRDefault="001B2C68">
            <w:pPr>
              <w:rPr>
                <w:rFonts w:ascii="Arial" w:hAnsi="Arial" w:cs="Arial"/>
                <w:color w:val="1F1F1F"/>
                <w:sz w:val="21"/>
                <w:szCs w:val="21"/>
              </w:rPr>
            </w:pPr>
            <w:r>
              <w:rPr>
                <w:rFonts w:ascii="Arial" w:hAnsi="Arial" w:cs="Arial"/>
                <w:color w:val="1F1F1F"/>
                <w:sz w:val="21"/>
                <w:szCs w:val="21"/>
              </w:rPr>
              <w:t>15.79%</w:t>
            </w:r>
          </w:p>
        </w:tc>
      </w:tr>
      <w:tr w:rsidR="009C0833" w14:paraId="02996903" w14:textId="77777777">
        <w:tc>
          <w:tcPr>
            <w:tcW w:w="4320" w:type="dxa"/>
          </w:tcPr>
          <w:p w14:paraId="00EEEFBD" w14:textId="77777777" w:rsidR="009C0833" w:rsidRDefault="00000000">
            <w:r>
              <w:t>Validation Accuracy (Final Epoch)</w:t>
            </w:r>
          </w:p>
        </w:tc>
        <w:tc>
          <w:tcPr>
            <w:tcW w:w="4320" w:type="dxa"/>
          </w:tcPr>
          <w:p w14:paraId="696FD709" w14:textId="1E1AE6A4" w:rsidR="009C0833" w:rsidRDefault="001B2C68">
            <w:r w:rsidRPr="001B2C68">
              <w:t>15.00%</w:t>
            </w:r>
          </w:p>
        </w:tc>
      </w:tr>
      <w:tr w:rsidR="009C0833" w14:paraId="615F7B37" w14:textId="77777777">
        <w:tc>
          <w:tcPr>
            <w:tcW w:w="4320" w:type="dxa"/>
          </w:tcPr>
          <w:p w14:paraId="525E56E1" w14:textId="77777777" w:rsidR="009C0833" w:rsidRDefault="00000000">
            <w:r>
              <w:t>Sample Test Result</w:t>
            </w:r>
          </w:p>
        </w:tc>
        <w:tc>
          <w:tcPr>
            <w:tcW w:w="4320" w:type="dxa"/>
          </w:tcPr>
          <w:p w14:paraId="0837D7D3" w14:textId="4F96EE5F" w:rsidR="009C0833" w:rsidRPr="00D11915" w:rsidRDefault="00D11915">
            <w:pPr>
              <w:rPr>
                <w:rFonts w:ascii="Arial" w:hAnsi="Arial" w:cs="Arial"/>
                <w:color w:val="1F1F1F"/>
                <w:sz w:val="21"/>
                <w:szCs w:val="21"/>
              </w:rPr>
            </w:pPr>
            <w:r>
              <w:rPr>
                <w:rFonts w:ascii="Arial" w:hAnsi="Arial" w:cs="Arial"/>
                <w:color w:val="1F1F1F"/>
                <w:sz w:val="21"/>
                <w:szCs w:val="21"/>
              </w:rPr>
              <w:t>Truncated/Not fully visible</w:t>
            </w:r>
          </w:p>
        </w:tc>
      </w:tr>
    </w:tbl>
    <w:p w14:paraId="2706C459" w14:textId="77777777" w:rsidR="009C0833" w:rsidRDefault="00000000">
      <w:r>
        <w:br/>
        <w:t>Sample Inference Output:</w:t>
      </w:r>
    </w:p>
    <w:p w14:paraId="11FB32ED" w14:textId="77777777" w:rsidR="001B2C68" w:rsidRDefault="001B2C68" w:rsidP="001B2C68">
      <w:pPr>
        <w:jc w:val="center"/>
      </w:pPr>
    </w:p>
    <w:p w14:paraId="49A75C3A" w14:textId="77777777" w:rsidR="009C0833" w:rsidRDefault="00000000">
      <w:r>
        <w:t>Record the detection results for test images with bounding boxes.</w:t>
      </w:r>
    </w:p>
    <w:p w14:paraId="348A0B5E" w14:textId="77777777" w:rsidR="009C0833" w:rsidRDefault="00000000">
      <w:pPr>
        <w:pStyle w:val="Heading1"/>
      </w:pPr>
      <w:r>
        <w:t>7. Complete Data Flow</w:t>
      </w:r>
    </w:p>
    <w:p w14:paraId="2EE2D703" w14:textId="77777777" w:rsidR="009C0833" w:rsidRDefault="00000000">
      <w:r>
        <w:t>Data Journey Through the Face Recognition System:</w:t>
      </w:r>
      <w:r>
        <w:br/>
      </w:r>
      <w:r>
        <w:br/>
        <w:t>┌─────────────────────────────────────────────────────────────────────┐</w:t>
      </w:r>
      <w:r>
        <w:br/>
        <w:t>│                     STEP 1: DATA COLLECTION                         │</w:t>
      </w:r>
      <w:r>
        <w:br/>
        <w:t>├─────────────────────────────────────────────────────────────────────┤</w:t>
      </w:r>
      <w:r>
        <w:br/>
        <w:t>│  Student captures photos using phone/webcam                        │</w:t>
      </w:r>
      <w:r>
        <w:br/>
        <w:t>│  Raw image: H×W×3 (e.g., 1920×1080×3)                              │</w:t>
      </w:r>
      <w:r>
        <w:br/>
        <w:t>└─────────────────────────────────────────────────────────────────────┘</w:t>
      </w:r>
      <w:r>
        <w:br/>
        <w:t xml:space="preserve">                              │</w:t>
      </w:r>
      <w:r>
        <w:br/>
        <w:t xml:space="preserve">                              ▼</w:t>
      </w:r>
      <w:r>
        <w:br/>
        <w:t>┌─────────────────────────────────────────────────────────────────────┐</w:t>
      </w:r>
      <w:r>
        <w:br/>
        <w:t>│                  STEP 2: FACE DETECTION (MTCNN)                    │</w:t>
      </w:r>
      <w:r>
        <w:br/>
        <w:t>├─────────────────────────────────────────────────────────────────────┤</w:t>
      </w:r>
      <w:r>
        <w:br/>
      </w:r>
      <w:r>
        <w:lastRenderedPageBreak/>
        <w:t>│  MTCNN analyzes image and finds faces                              │</w:t>
      </w:r>
      <w:r>
        <w:br/>
        <w:t>│  Output: Bounding box [x, y, width, height] for each face         │</w:t>
      </w:r>
      <w:r>
        <w:br/>
        <w:t>└─────────────────────────────────────────────────────────────────────┘</w:t>
      </w:r>
      <w:r>
        <w:br/>
        <w:t xml:space="preserve">                              │</w:t>
      </w:r>
      <w:r>
        <w:br/>
        <w:t xml:space="preserve">                              ▼</w:t>
      </w:r>
      <w:r>
        <w:br/>
        <w:t>┌─────────────────────────────────────────────────────────────────────┐</w:t>
      </w:r>
      <w:r>
        <w:br/>
        <w:t>│                   STEP 3: FACE CROP &amp; RESIZE                       │</w:t>
      </w:r>
      <w:r>
        <w:br/>
        <w:t>├─────────────────────────────────────────────────────────────────────┤</w:t>
      </w:r>
      <w:r>
        <w:br/>
        <w:t>│  Crop face using bounding box                                      │</w:t>
      </w:r>
      <w:r>
        <w:br/>
        <w:t>│  Resize to model input size (64×64)                               │</w:t>
      </w:r>
      <w:r>
        <w:br/>
        <w:t>│  Normalize pixel values                                            │</w:t>
      </w:r>
      <w:r>
        <w:br/>
        <w:t>│  Before: 1920×1080×3 → After: 64×64×3                             │</w:t>
      </w:r>
      <w:r>
        <w:br/>
        <w:t>└─────────────────────────────────────────────────────────────────────┘</w:t>
      </w:r>
      <w:r>
        <w:br/>
        <w:t xml:space="preserve">                              │</w:t>
      </w:r>
      <w:r>
        <w:br/>
        <w:t xml:space="preserve">                              ▼</w:t>
      </w:r>
      <w:r>
        <w:br/>
        <w:t>┌─────────────────────────────────────────────────────────────────────┐</w:t>
      </w:r>
      <w:r>
        <w:br/>
        <w:t>│                    STEP 4: CNN FEATURE EXTRACTION                  │</w:t>
      </w:r>
      <w:r>
        <w:br/>
        <w:t>├─────────────────────────────────────────────────────────────────────┤</w:t>
      </w:r>
      <w:r>
        <w:br/>
        <w:t>│  Forward pass through CNN layers:                                  │</w:t>
      </w:r>
      <w:r>
        <w:br/>
        <w:t>│  Input (64×64×3) → Conv1(32) → Conv2(64) → Conv3(128) →          │</w:t>
      </w:r>
      <w:r>
        <w:br/>
        <w:t>│  Conv4(256) → Flatten → FC1(512) → Face Embedding                │</w:t>
      </w:r>
      <w:r>
        <w:br/>
        <w:t>└─────────────────────────────────────────────────────────────────────┘</w:t>
      </w:r>
      <w:r>
        <w:br/>
        <w:t xml:space="preserve">                              │</w:t>
      </w:r>
      <w:r>
        <w:br/>
        <w:t xml:space="preserve">                              ▼</w:t>
      </w:r>
      <w:r>
        <w:br/>
        <w:t>┌─────────────────────────────────────────────────────────────────────┐</w:t>
      </w:r>
      <w:r>
        <w:br/>
        <w:t>│                    STEP 5: CLASSIFICATION                          │</w:t>
      </w:r>
      <w:r>
        <w:br/>
        <w:t>├─────────────────────────────────────────────────────────────────────┤</w:t>
      </w:r>
      <w:r>
        <w:br/>
        <w:t>│  FC2 layer maps 512 features to 91 classes                         │</w:t>
      </w:r>
      <w:r>
        <w:br/>
        <w:t xml:space="preserve">│  </w:t>
      </w:r>
      <w:proofErr w:type="spellStart"/>
      <w:r>
        <w:t>Softmax</w:t>
      </w:r>
      <w:proofErr w:type="spellEnd"/>
      <w:r>
        <w:t xml:space="preserve"> → Probabilities → Argmax → Predicted class               │</w:t>
      </w:r>
      <w:r>
        <w:br/>
        <w:t>│  Example: [0.01, 0.02, 0.85, 0.01, ..., 0.11]                     │</w:t>
      </w:r>
      <w:r>
        <w:br/>
        <w:t>│             ↑                                                       │</w:t>
      </w:r>
      <w:r>
        <w:br/>
        <w:t>│             └── Student_002 (85% confidence)                       │</w:t>
      </w:r>
      <w:r>
        <w:br/>
        <w:t>└─────────────────────────────────────────────────────────────────────┘</w:t>
      </w:r>
      <w:r>
        <w:br/>
      </w:r>
      <w:r>
        <w:lastRenderedPageBreak/>
        <w:t xml:space="preserve">                              │</w:t>
      </w:r>
      <w:r>
        <w:br/>
        <w:t xml:space="preserve">                              ▼</w:t>
      </w:r>
      <w:r>
        <w:br/>
        <w:t>┌─────────────────────────────────────────────────────────────────────┐</w:t>
      </w:r>
      <w:r>
        <w:br/>
        <w:t>│                 STEP 6: UNKNOWN DETECTION                          │</w:t>
      </w:r>
      <w:r>
        <w:br/>
        <w:t>├─────────────────────────────────────────────────────────────────────┤</w:t>
      </w:r>
      <w:r>
        <w:br/>
        <w:t xml:space="preserve">│  Check if </w:t>
      </w:r>
      <w:proofErr w:type="spellStart"/>
      <w:r>
        <w:t>max_probability</w:t>
      </w:r>
      <w:proofErr w:type="spellEnd"/>
      <w:r>
        <w:t xml:space="preserve"> &gt; threshold                              │</w:t>
      </w:r>
      <w:r>
        <w:br/>
        <w:t xml:space="preserve">│  If </w:t>
      </w:r>
      <w:proofErr w:type="spellStart"/>
      <w:r>
        <w:t>max_prob</w:t>
      </w:r>
      <w:proofErr w:type="spellEnd"/>
      <w:r>
        <w:t xml:space="preserve"> &gt; 0.7: Label = </w:t>
      </w:r>
      <w:proofErr w:type="spellStart"/>
      <w:r>
        <w:t>class_name</w:t>
      </w:r>
      <w:proofErr w:type="spellEnd"/>
      <w:r>
        <w:t xml:space="preserve">                           │</w:t>
      </w:r>
      <w:r>
        <w:br/>
        <w:t>│  Else: Label = "Unknown"                                          │</w:t>
      </w:r>
      <w:r>
        <w:br/>
        <w:t>└─────────────────────────────────────────────────────────────────────┘</w:t>
      </w:r>
      <w:r>
        <w:br/>
        <w:t xml:space="preserve">                              │</w:t>
      </w:r>
      <w:r>
        <w:br/>
        <w:t xml:space="preserve">                              ▼</w:t>
      </w:r>
      <w:r>
        <w:br/>
        <w:t>┌─────────────────────────────────────────────────────────────────────┐</w:t>
      </w:r>
      <w:r>
        <w:br/>
        <w:t>│                 STEP 7: DRAW BOUNDING BOXES                         │</w:t>
      </w:r>
      <w:r>
        <w:br/>
        <w:t>├─────────────────────────────────────────────────────────────────────┤</w:t>
      </w:r>
      <w:r>
        <w:br/>
        <w:t>│  Draw rectangle on original image                                  │</w:t>
      </w:r>
      <w:r>
        <w:br/>
        <w:t>│  Add text label with confidence score                             │</w:t>
      </w:r>
      <w:r>
        <w:br/>
        <w:t>│  Green box: Known person | Red box: Unknown                       │</w:t>
      </w:r>
      <w:r>
        <w:br/>
        <w:t>└─────────────────────────────────────────────────────────────────────┘</w:t>
      </w:r>
    </w:p>
    <w:p w14:paraId="4F5F5AF7" w14:textId="77777777" w:rsidR="009C0833" w:rsidRDefault="00000000">
      <w:pPr>
        <w:pStyle w:val="Heading1"/>
      </w:pPr>
      <w:r>
        <w:t>8. Architecture and Hyperparameter Experiments</w:t>
      </w:r>
    </w:p>
    <w:p w14:paraId="18319D82" w14:textId="77777777" w:rsidR="009C0833" w:rsidRDefault="00000000">
      <w:r>
        <w:br/>
        <w:t>This section tests your understanding of the face recognition workflow. For each scenario, make the specified code changes, run the model, and record your observations. Each scenario focuses on understanding a specific component of the code.</w:t>
      </w:r>
      <w:r>
        <w:br/>
      </w:r>
    </w:p>
    <w:p w14:paraId="42744DA8" w14:textId="77777777" w:rsidR="009C0833" w:rsidRDefault="00000000">
      <w:r>
        <w:br/>
        <w:t>IMPORTANT: For all scenarios, keep the following unchanged:</w:t>
      </w:r>
      <w:r>
        <w:br/>
        <w:t>- The dataset (same data directory)</w:t>
      </w:r>
      <w:r>
        <w:br/>
        <w:t>- The loss function (</w:t>
      </w:r>
      <w:proofErr w:type="spellStart"/>
      <w:r>
        <w:t>CrossEntropyLoss</w:t>
      </w:r>
      <w:proofErr w:type="spellEnd"/>
      <w:r>
        <w:t>)</w:t>
      </w:r>
      <w:r>
        <w:br/>
        <w:t>- The optimizer (Adam) and learning rate (0.001)</w:t>
      </w:r>
      <w:r>
        <w:br/>
        <w:t>- The number of training epochs (10) and batch size (16)</w:t>
      </w:r>
      <w:r>
        <w:br/>
        <w:t>- Use the same random seed for reproducibility</w:t>
      </w:r>
      <w:r>
        <w:br/>
      </w:r>
    </w:p>
    <w:p w14:paraId="02D4002D" w14:textId="77777777" w:rsidR="009C0833" w:rsidRDefault="00000000">
      <w:pPr>
        <w:pStyle w:val="Heading2"/>
      </w:pPr>
      <w:r>
        <w:t>Scenario 1: Dataset Exploration</w:t>
      </w:r>
    </w:p>
    <w:p w14:paraId="1A175F2B" w14:textId="77777777" w:rsidR="009C0833" w:rsidRDefault="00000000">
      <w:r>
        <w:t>Objective: Understand the dataset structure and characteristics.</w:t>
      </w:r>
    </w:p>
    <w:p w14:paraId="0DAABD88" w14:textId="77777777" w:rsidR="009C0833" w:rsidRDefault="00000000">
      <w:r>
        <w:lastRenderedPageBreak/>
        <w:t>Task:</w:t>
      </w:r>
    </w:p>
    <w:p w14:paraId="6A35CAC4" w14:textId="77777777" w:rsidR="009C0833" w:rsidRDefault="00000000">
      <w:r>
        <w:t>1.1 Print total number of images in the dataset.</w:t>
      </w:r>
    </w:p>
    <w:p w14:paraId="2CB0C288" w14:textId="77777777" w:rsidR="009C0833" w:rsidRDefault="00000000">
      <w:r>
        <w:t>1.2 Print number of classes (people) in the dataset.</w:t>
      </w:r>
    </w:p>
    <w:p w14:paraId="1423A284" w14:textId="77777777" w:rsidR="009C0833" w:rsidRDefault="00000000">
      <w:r>
        <w:t>1.3 Print class distribution (how many images per person).</w:t>
      </w:r>
    </w:p>
    <w:p w14:paraId="361E63E4" w14:textId="77777777" w:rsidR="009C0833" w:rsidRDefault="00000000">
      <w:r>
        <w:t>1.4 Visualize sample images from different people.</w:t>
      </w:r>
    </w:p>
    <w:p w14:paraId="46EAF5AC" w14:textId="77777777" w:rsidR="009C0833" w:rsidRDefault="00000000">
      <w:r>
        <w:t>1.5 Print the shape of a single image.</w:t>
      </w:r>
    </w:p>
    <w:p w14:paraId="3EDFAB24" w14:textId="77777777" w:rsidR="009C0833" w:rsidRDefault="00000000">
      <w:r>
        <w:t>What to Record:</w:t>
      </w:r>
    </w:p>
    <w:tbl>
      <w:tblPr>
        <w:tblStyle w:val="TableGrid"/>
        <w:tblW w:w="0" w:type="auto"/>
        <w:tblLook w:val="04A0" w:firstRow="1" w:lastRow="0" w:firstColumn="1" w:lastColumn="0" w:noHBand="0" w:noVBand="1"/>
      </w:tblPr>
      <w:tblGrid>
        <w:gridCol w:w="4315"/>
        <w:gridCol w:w="4315"/>
      </w:tblGrid>
      <w:tr w:rsidR="009C0833" w14:paraId="520A44C8" w14:textId="77777777">
        <w:tc>
          <w:tcPr>
            <w:tcW w:w="4320" w:type="dxa"/>
          </w:tcPr>
          <w:p w14:paraId="25B54DE2" w14:textId="77777777" w:rsidR="009C0833" w:rsidRDefault="00000000">
            <w:r>
              <w:t>Observation</w:t>
            </w:r>
          </w:p>
        </w:tc>
        <w:tc>
          <w:tcPr>
            <w:tcW w:w="4320" w:type="dxa"/>
          </w:tcPr>
          <w:p w14:paraId="3779ADB8" w14:textId="77777777" w:rsidR="009C0833" w:rsidRDefault="00000000">
            <w:r>
              <w:t>Your Answer</w:t>
            </w:r>
          </w:p>
        </w:tc>
      </w:tr>
      <w:tr w:rsidR="009C0833" w14:paraId="727A8DA8" w14:textId="77777777">
        <w:tc>
          <w:tcPr>
            <w:tcW w:w="4320" w:type="dxa"/>
          </w:tcPr>
          <w:p w14:paraId="6EFD9DCC" w14:textId="77777777" w:rsidR="009C0833" w:rsidRDefault="00000000">
            <w:r>
              <w:t>Total images in dataset</w:t>
            </w:r>
          </w:p>
        </w:tc>
        <w:tc>
          <w:tcPr>
            <w:tcW w:w="4320" w:type="dxa"/>
          </w:tcPr>
          <w:p w14:paraId="129B7F97" w14:textId="701C8DC7" w:rsidR="009C0833" w:rsidRDefault="008C3501">
            <w:r w:rsidRPr="008C3501">
              <w:t>96</w:t>
            </w:r>
          </w:p>
        </w:tc>
      </w:tr>
      <w:tr w:rsidR="009C0833" w14:paraId="6DB054AF" w14:textId="77777777">
        <w:tc>
          <w:tcPr>
            <w:tcW w:w="4320" w:type="dxa"/>
          </w:tcPr>
          <w:p w14:paraId="62996303" w14:textId="77777777" w:rsidR="009C0833" w:rsidRDefault="00000000">
            <w:r>
              <w:t>Number of classes</w:t>
            </w:r>
          </w:p>
        </w:tc>
        <w:tc>
          <w:tcPr>
            <w:tcW w:w="4320" w:type="dxa"/>
          </w:tcPr>
          <w:p w14:paraId="31784308" w14:textId="5176391D" w:rsidR="009C0833" w:rsidRDefault="008C3501">
            <w:r w:rsidRPr="008C3501">
              <w:t>10</w:t>
            </w:r>
          </w:p>
        </w:tc>
      </w:tr>
      <w:tr w:rsidR="009C0833" w14:paraId="5C114D72" w14:textId="77777777">
        <w:tc>
          <w:tcPr>
            <w:tcW w:w="4320" w:type="dxa"/>
          </w:tcPr>
          <w:p w14:paraId="20ADA20E" w14:textId="77777777" w:rsidR="009C0833" w:rsidRDefault="00000000">
            <w:r>
              <w:t>Images per class range</w:t>
            </w:r>
          </w:p>
        </w:tc>
        <w:tc>
          <w:tcPr>
            <w:tcW w:w="4320" w:type="dxa"/>
          </w:tcPr>
          <w:p w14:paraId="402EBCE4" w14:textId="25A5DCD0" w:rsidR="009C0833" w:rsidRDefault="008C3501">
            <w:r>
              <w:t xml:space="preserve"> </w:t>
            </w:r>
            <w:r w:rsidRPr="008C3501">
              <w:t>8-10</w:t>
            </w:r>
          </w:p>
        </w:tc>
      </w:tr>
      <w:tr w:rsidR="009C0833" w14:paraId="1CA8EE39" w14:textId="77777777">
        <w:tc>
          <w:tcPr>
            <w:tcW w:w="4320" w:type="dxa"/>
          </w:tcPr>
          <w:p w14:paraId="1ED4E75B" w14:textId="77777777" w:rsidR="009C0833" w:rsidRDefault="00000000">
            <w:r>
              <w:t>Image shape</w:t>
            </w:r>
          </w:p>
        </w:tc>
        <w:tc>
          <w:tcPr>
            <w:tcW w:w="4320" w:type="dxa"/>
          </w:tcPr>
          <w:p w14:paraId="68BC58D6" w14:textId="7E3D6C9F" w:rsidR="009C0833" w:rsidRPr="008C3501" w:rsidRDefault="008C3501">
            <w:pPr>
              <w:rPr>
                <w:rFonts w:ascii="Arial" w:hAnsi="Arial" w:cs="Arial"/>
                <w:color w:val="1F1F1F"/>
                <w:sz w:val="21"/>
                <w:szCs w:val="21"/>
              </w:rPr>
            </w:pPr>
            <w:r>
              <w:rPr>
                <w:rFonts w:ascii="Arial" w:hAnsi="Arial" w:cs="Arial"/>
                <w:color w:val="1F1F1F"/>
                <w:sz w:val="21"/>
                <w:szCs w:val="21"/>
              </w:rPr>
              <w:t>(64, 64, 3)</w:t>
            </w:r>
          </w:p>
        </w:tc>
      </w:tr>
    </w:tbl>
    <w:p w14:paraId="17C7CA70" w14:textId="77777777" w:rsidR="009C0833" w:rsidRDefault="00000000">
      <w:pPr>
        <w:pStyle w:val="Heading2"/>
      </w:pPr>
      <w:r>
        <w:t>Scenario 2: Model Architecture</w:t>
      </w:r>
    </w:p>
    <w:p w14:paraId="66ADFA56" w14:textId="77777777" w:rsidR="009C0833" w:rsidRDefault="00000000">
      <w:r>
        <w:t xml:space="preserve">Objective: Understand the CNN architecture and parameter </w:t>
      </w:r>
      <w:proofErr w:type="gramStart"/>
      <w:r>
        <w:t>counts</w:t>
      </w:r>
      <w:proofErr w:type="gramEnd"/>
      <w:r>
        <w:t>.</w:t>
      </w:r>
    </w:p>
    <w:p w14:paraId="3B69924E" w14:textId="77777777" w:rsidR="009C0833" w:rsidRDefault="00000000">
      <w:r>
        <w:t>Task:</w:t>
      </w:r>
    </w:p>
    <w:p w14:paraId="5C1E84BD" w14:textId="77777777" w:rsidR="009C0833" w:rsidRDefault="00000000">
      <w:r>
        <w:t>2.1 Print the model summary showing all layers.</w:t>
      </w:r>
    </w:p>
    <w:p w14:paraId="19D72EAA" w14:textId="77777777" w:rsidR="009C0833" w:rsidRDefault="00000000">
      <w:r>
        <w:t>2.2 Count total parameters and trainable parameters.</w:t>
      </w:r>
    </w:p>
    <w:p w14:paraId="6F25E7BA" w14:textId="77777777" w:rsidR="009C0833" w:rsidRDefault="00000000">
      <w:r>
        <w:t>2.3 Print input shape and output shape of each layer.</w:t>
      </w:r>
    </w:p>
    <w:p w14:paraId="1C37BEB6" w14:textId="77777777" w:rsidR="009C0833" w:rsidRDefault="00000000">
      <w:r>
        <w:t>2.4 Modify kernel size in Conv1 from 3 to 5 and observe changes.</w:t>
      </w:r>
    </w:p>
    <w:p w14:paraId="219C1493" w14:textId="77777777" w:rsidR="009C0833" w:rsidRDefault="00000000">
      <w:r>
        <w:t xml:space="preserve">2.5 What happens if we remove </w:t>
      </w:r>
      <w:proofErr w:type="spellStart"/>
      <w:r>
        <w:t>BatchNorm</w:t>
      </w:r>
      <w:proofErr w:type="spellEnd"/>
      <w:r>
        <w:t xml:space="preserve"> layers?</w:t>
      </w:r>
    </w:p>
    <w:p w14:paraId="7BCE17AD" w14:textId="77777777" w:rsidR="009C0833" w:rsidRDefault="00000000">
      <w:r>
        <w:t>What to Record:</w:t>
      </w:r>
    </w:p>
    <w:tbl>
      <w:tblPr>
        <w:tblStyle w:val="TableGrid"/>
        <w:tblW w:w="0" w:type="auto"/>
        <w:tblLook w:val="04A0" w:firstRow="1" w:lastRow="0" w:firstColumn="1" w:lastColumn="0" w:noHBand="0" w:noVBand="1"/>
      </w:tblPr>
      <w:tblGrid>
        <w:gridCol w:w="4315"/>
        <w:gridCol w:w="4315"/>
      </w:tblGrid>
      <w:tr w:rsidR="009C0833" w14:paraId="137490FC" w14:textId="77777777">
        <w:tc>
          <w:tcPr>
            <w:tcW w:w="4320" w:type="dxa"/>
          </w:tcPr>
          <w:p w14:paraId="2C6F449B" w14:textId="77777777" w:rsidR="009C0833" w:rsidRDefault="00000000">
            <w:r>
              <w:t>Observation</w:t>
            </w:r>
          </w:p>
        </w:tc>
        <w:tc>
          <w:tcPr>
            <w:tcW w:w="4320" w:type="dxa"/>
          </w:tcPr>
          <w:p w14:paraId="43A7B26B" w14:textId="77777777" w:rsidR="009C0833" w:rsidRDefault="00000000">
            <w:r>
              <w:t>Your Answer</w:t>
            </w:r>
          </w:p>
        </w:tc>
      </w:tr>
      <w:tr w:rsidR="009C0833" w14:paraId="036206DE" w14:textId="77777777">
        <w:tc>
          <w:tcPr>
            <w:tcW w:w="4320" w:type="dxa"/>
          </w:tcPr>
          <w:p w14:paraId="79EACC6A" w14:textId="77777777" w:rsidR="009C0833" w:rsidRDefault="00000000">
            <w:r>
              <w:t>Total parameters</w:t>
            </w:r>
          </w:p>
        </w:tc>
        <w:tc>
          <w:tcPr>
            <w:tcW w:w="4320" w:type="dxa"/>
          </w:tcPr>
          <w:p w14:paraId="3FB0F98A" w14:textId="53CE05AA" w:rsidR="009C0833" w:rsidRDefault="009B76EE">
            <w:r w:rsidRPr="009B76EE">
              <w:t>2,492,170</w:t>
            </w:r>
          </w:p>
        </w:tc>
      </w:tr>
      <w:tr w:rsidR="009C0833" w14:paraId="554E0F3A" w14:textId="77777777">
        <w:tc>
          <w:tcPr>
            <w:tcW w:w="4320" w:type="dxa"/>
          </w:tcPr>
          <w:p w14:paraId="62AE1D0E" w14:textId="77777777" w:rsidR="009C0833" w:rsidRDefault="00000000">
            <w:r>
              <w:t>Trainable parameters</w:t>
            </w:r>
          </w:p>
        </w:tc>
        <w:tc>
          <w:tcPr>
            <w:tcW w:w="4320" w:type="dxa"/>
          </w:tcPr>
          <w:p w14:paraId="4C9D9AF2" w14:textId="5A54C2CB" w:rsidR="009C0833" w:rsidRDefault="009B76EE">
            <w:r w:rsidRPr="009B76EE">
              <w:t>2,492,170</w:t>
            </w:r>
          </w:p>
        </w:tc>
      </w:tr>
      <w:tr w:rsidR="009C0833" w14:paraId="6DFF20F3" w14:textId="77777777">
        <w:tc>
          <w:tcPr>
            <w:tcW w:w="4320" w:type="dxa"/>
          </w:tcPr>
          <w:p w14:paraId="2EAB11B1" w14:textId="77777777" w:rsidR="009C0833" w:rsidRDefault="00000000">
            <w:r>
              <w:t>Conv1 output shape</w:t>
            </w:r>
          </w:p>
        </w:tc>
        <w:tc>
          <w:tcPr>
            <w:tcW w:w="4320" w:type="dxa"/>
          </w:tcPr>
          <w:p w14:paraId="73D2832C" w14:textId="69B5DF63" w:rsidR="009C0833" w:rsidRDefault="009B76EE">
            <w:r w:rsidRPr="009B76EE">
              <w:t>(1, 32, 32, 32)</w:t>
            </w:r>
          </w:p>
        </w:tc>
      </w:tr>
      <w:tr w:rsidR="009C0833" w14:paraId="793C6AD8" w14:textId="77777777">
        <w:tc>
          <w:tcPr>
            <w:tcW w:w="4320" w:type="dxa"/>
          </w:tcPr>
          <w:p w14:paraId="6F9FEEC1" w14:textId="77777777" w:rsidR="009C0833" w:rsidRDefault="00000000">
            <w:r>
              <w:t xml:space="preserve">Effect of removing </w:t>
            </w:r>
            <w:proofErr w:type="spellStart"/>
            <w:r>
              <w:t>BatchNorm</w:t>
            </w:r>
            <w:proofErr w:type="spellEnd"/>
          </w:p>
        </w:tc>
        <w:tc>
          <w:tcPr>
            <w:tcW w:w="4320" w:type="dxa"/>
          </w:tcPr>
          <w:p w14:paraId="0747B520" w14:textId="77777777" w:rsidR="009B76EE" w:rsidRPr="009B76EE" w:rsidRDefault="009B76EE" w:rsidP="009B76EE">
            <w:pPr>
              <w:rPr>
                <w:lang w:val="en-IN"/>
              </w:rPr>
            </w:pPr>
            <w:r w:rsidRPr="009B76EE">
              <w:rPr>
                <w:lang w:val="en-IN"/>
              </w:rPr>
              <w:t xml:space="preserve">Removing </w:t>
            </w:r>
            <w:proofErr w:type="spellStart"/>
            <w:r w:rsidRPr="009B76EE">
              <w:rPr>
                <w:lang w:val="en-IN"/>
              </w:rPr>
              <w:t>BatchNorm</w:t>
            </w:r>
            <w:proofErr w:type="spellEnd"/>
            <w:r w:rsidRPr="009B76EE">
              <w:rPr>
                <w:lang w:val="en-IN"/>
              </w:rPr>
              <w:t xml:space="preserve"> layers generally makes the network harder to train, requires more hyperparameter tuning, and likely results in lower performance and poorer generalization.</w:t>
            </w:r>
          </w:p>
          <w:p w14:paraId="65975247" w14:textId="77777777" w:rsidR="009C0833" w:rsidRDefault="009C0833"/>
        </w:tc>
      </w:tr>
    </w:tbl>
    <w:p w14:paraId="1DDBE6BE" w14:textId="77777777" w:rsidR="009C0833" w:rsidRDefault="00000000">
      <w:pPr>
        <w:pStyle w:val="Heading2"/>
      </w:pPr>
      <w:r>
        <w:t>Scenario 3: Training Dynamics</w:t>
      </w:r>
    </w:p>
    <w:p w14:paraId="182FCDAF" w14:textId="77777777" w:rsidR="009C0833" w:rsidRDefault="00000000">
      <w:r>
        <w:t>Objective: Understand the training process and observe loss/accuracy changes.</w:t>
      </w:r>
    </w:p>
    <w:p w14:paraId="7CF27110" w14:textId="77777777" w:rsidR="009C0833" w:rsidRDefault="00000000">
      <w:r>
        <w:lastRenderedPageBreak/>
        <w:t>Task:</w:t>
      </w:r>
    </w:p>
    <w:p w14:paraId="7BE85F61" w14:textId="77777777" w:rsidR="009C0833" w:rsidRDefault="00000000">
      <w:r>
        <w:t>3.1 Add print statements to show loss after each batch.</w:t>
      </w:r>
    </w:p>
    <w:p w14:paraId="1CA01416" w14:textId="77777777" w:rsidR="009C0833" w:rsidRDefault="00000000">
      <w:r>
        <w:t>3.2 Record training and validation loss after each epoch.</w:t>
      </w:r>
    </w:p>
    <w:p w14:paraId="442F4F9B" w14:textId="77777777" w:rsidR="009C0833" w:rsidRDefault="00000000">
      <w:r>
        <w:t>3.3 Plot training and validation accuracy curves.</w:t>
      </w:r>
    </w:p>
    <w:p w14:paraId="660DCF50" w14:textId="77777777" w:rsidR="009C0833" w:rsidRDefault="00000000">
      <w:r>
        <w:t>3.4 What happens if we increase learning rate to 0.01?</w:t>
      </w:r>
    </w:p>
    <w:p w14:paraId="3AD72061" w14:textId="77777777" w:rsidR="009C0833" w:rsidRDefault="00000000">
      <w:r>
        <w:t xml:space="preserve">3.5 Compare training with </w:t>
      </w:r>
      <w:proofErr w:type="spellStart"/>
      <w:r>
        <w:t>batch_size</w:t>
      </w:r>
      <w:proofErr w:type="spellEnd"/>
      <w:r>
        <w:t xml:space="preserve">=8 vs </w:t>
      </w:r>
      <w:proofErr w:type="spellStart"/>
      <w:r>
        <w:t>batch_size</w:t>
      </w:r>
      <w:proofErr w:type="spellEnd"/>
      <w:r>
        <w:t>=32.</w:t>
      </w:r>
    </w:p>
    <w:p w14:paraId="6A020DCA" w14:textId="77777777" w:rsidR="009C0833" w:rsidRDefault="00000000">
      <w:r>
        <w:t>What to Record:</w:t>
      </w:r>
    </w:p>
    <w:tbl>
      <w:tblPr>
        <w:tblStyle w:val="TableGrid"/>
        <w:tblW w:w="0" w:type="auto"/>
        <w:tblLook w:val="04A0" w:firstRow="1" w:lastRow="0" w:firstColumn="1" w:lastColumn="0" w:noHBand="0" w:noVBand="1"/>
      </w:tblPr>
      <w:tblGrid>
        <w:gridCol w:w="4315"/>
        <w:gridCol w:w="4315"/>
      </w:tblGrid>
      <w:tr w:rsidR="009C0833" w14:paraId="4BBBB7FC" w14:textId="77777777">
        <w:tc>
          <w:tcPr>
            <w:tcW w:w="4320" w:type="dxa"/>
          </w:tcPr>
          <w:p w14:paraId="6BD7F571" w14:textId="77777777" w:rsidR="009C0833" w:rsidRDefault="00000000">
            <w:r>
              <w:t>Observation</w:t>
            </w:r>
          </w:p>
        </w:tc>
        <w:tc>
          <w:tcPr>
            <w:tcW w:w="4320" w:type="dxa"/>
          </w:tcPr>
          <w:p w14:paraId="56EFE1F1" w14:textId="77777777" w:rsidR="009C0833" w:rsidRDefault="00000000">
            <w:r>
              <w:t>Your Answer</w:t>
            </w:r>
          </w:p>
        </w:tc>
      </w:tr>
      <w:tr w:rsidR="009C0833" w14:paraId="7280EB5C" w14:textId="77777777">
        <w:tc>
          <w:tcPr>
            <w:tcW w:w="4320" w:type="dxa"/>
          </w:tcPr>
          <w:p w14:paraId="7B8E2BCA" w14:textId="77777777" w:rsidR="009C0833" w:rsidRDefault="00000000">
            <w:r>
              <w:t>Final training loss</w:t>
            </w:r>
          </w:p>
        </w:tc>
        <w:tc>
          <w:tcPr>
            <w:tcW w:w="4320" w:type="dxa"/>
          </w:tcPr>
          <w:p w14:paraId="1832DE25" w14:textId="3D6F448D" w:rsidR="009C0833" w:rsidRDefault="0003435D">
            <w:r w:rsidRPr="0003435D">
              <w:t>3.7170</w:t>
            </w:r>
          </w:p>
        </w:tc>
      </w:tr>
      <w:tr w:rsidR="009C0833" w14:paraId="12DD3DA2" w14:textId="77777777">
        <w:tc>
          <w:tcPr>
            <w:tcW w:w="4320" w:type="dxa"/>
          </w:tcPr>
          <w:p w14:paraId="56D211EB" w14:textId="77777777" w:rsidR="009C0833" w:rsidRDefault="00000000">
            <w:r>
              <w:t>Final validation loss</w:t>
            </w:r>
          </w:p>
        </w:tc>
        <w:tc>
          <w:tcPr>
            <w:tcW w:w="4320" w:type="dxa"/>
          </w:tcPr>
          <w:p w14:paraId="54065AFB" w14:textId="0C401B51" w:rsidR="009C0833" w:rsidRDefault="0003435D">
            <w:r w:rsidRPr="0003435D">
              <w:t>2.5154</w:t>
            </w:r>
          </w:p>
        </w:tc>
      </w:tr>
      <w:tr w:rsidR="009C0833" w14:paraId="1F77E07B" w14:textId="77777777">
        <w:tc>
          <w:tcPr>
            <w:tcW w:w="4320" w:type="dxa"/>
          </w:tcPr>
          <w:p w14:paraId="4C921949" w14:textId="77777777" w:rsidR="009C0833" w:rsidRDefault="00000000">
            <w:r>
              <w:t>Final training accuracy</w:t>
            </w:r>
          </w:p>
        </w:tc>
        <w:tc>
          <w:tcPr>
            <w:tcW w:w="4320" w:type="dxa"/>
          </w:tcPr>
          <w:p w14:paraId="1BE0F085" w14:textId="780052B8" w:rsidR="009C0833" w:rsidRDefault="0003435D">
            <w:r w:rsidRPr="0003435D">
              <w:t>9.21%</w:t>
            </w:r>
          </w:p>
        </w:tc>
      </w:tr>
      <w:tr w:rsidR="009C0833" w14:paraId="04295450" w14:textId="77777777">
        <w:tc>
          <w:tcPr>
            <w:tcW w:w="4320" w:type="dxa"/>
          </w:tcPr>
          <w:p w14:paraId="54EB9112" w14:textId="77777777" w:rsidR="009C0833" w:rsidRDefault="00000000">
            <w:r>
              <w:t>Final validation accuracy</w:t>
            </w:r>
          </w:p>
        </w:tc>
        <w:tc>
          <w:tcPr>
            <w:tcW w:w="4320" w:type="dxa"/>
          </w:tcPr>
          <w:p w14:paraId="6C2936D4" w14:textId="39D7DFED" w:rsidR="009C0833" w:rsidRDefault="0003435D">
            <w:r w:rsidRPr="0003435D">
              <w:t>10.00%</w:t>
            </w:r>
          </w:p>
        </w:tc>
      </w:tr>
    </w:tbl>
    <w:p w14:paraId="409426C0" w14:textId="77777777" w:rsidR="009C0833" w:rsidRDefault="00000000">
      <w:pPr>
        <w:pStyle w:val="Heading2"/>
      </w:pPr>
      <w:r>
        <w:t>Scenario 4: Inference Pipeline</w:t>
      </w:r>
    </w:p>
    <w:p w14:paraId="0E9F7B9B" w14:textId="77777777" w:rsidR="009C0833" w:rsidRDefault="00000000">
      <w:r>
        <w:t>Objective: Understand how prediction works end-to-end.</w:t>
      </w:r>
    </w:p>
    <w:p w14:paraId="17559359" w14:textId="77777777" w:rsidR="009C0833" w:rsidRDefault="00000000">
      <w:r>
        <w:t>Task:</w:t>
      </w:r>
    </w:p>
    <w:p w14:paraId="49026CFC" w14:textId="77777777" w:rsidR="009C0833" w:rsidRDefault="00000000">
      <w:r>
        <w:t>4.1 Trace through the detection → recognition flow.</w:t>
      </w:r>
    </w:p>
    <w:p w14:paraId="7D1BED77" w14:textId="77777777" w:rsidR="009C0833" w:rsidRDefault="00000000">
      <w:r>
        <w:t>4.2 Print confidence scores for each detected face.</w:t>
      </w:r>
    </w:p>
    <w:p w14:paraId="3371D9FA" w14:textId="77777777" w:rsidR="009C0833" w:rsidRDefault="00000000">
      <w:r>
        <w:t>4.3 Print which faces are detected vs not detected.</w:t>
      </w:r>
    </w:p>
    <w:p w14:paraId="31C42D74" w14:textId="77777777" w:rsidR="009C0833" w:rsidRDefault="00000000">
      <w:r>
        <w:t>4.4 What happens if no face is detected in the image?</w:t>
      </w:r>
    </w:p>
    <w:p w14:paraId="4E10889E" w14:textId="77777777" w:rsidR="009C0833" w:rsidRDefault="00000000">
      <w:r>
        <w:t>4.5 Add print statements to show the bounding box coordinates.</w:t>
      </w:r>
    </w:p>
    <w:p w14:paraId="6B55E831" w14:textId="77777777" w:rsidR="009C0833" w:rsidRDefault="00000000">
      <w:r>
        <w:t>What to Record:</w:t>
      </w:r>
    </w:p>
    <w:tbl>
      <w:tblPr>
        <w:tblStyle w:val="TableGrid"/>
        <w:tblW w:w="0" w:type="auto"/>
        <w:tblLook w:val="04A0" w:firstRow="1" w:lastRow="0" w:firstColumn="1" w:lastColumn="0" w:noHBand="0" w:noVBand="1"/>
      </w:tblPr>
      <w:tblGrid>
        <w:gridCol w:w="4311"/>
        <w:gridCol w:w="4319"/>
      </w:tblGrid>
      <w:tr w:rsidR="009C0833" w14:paraId="67041CBB" w14:textId="77777777">
        <w:tc>
          <w:tcPr>
            <w:tcW w:w="4320" w:type="dxa"/>
          </w:tcPr>
          <w:p w14:paraId="59B994FD" w14:textId="77777777" w:rsidR="009C0833" w:rsidRDefault="00000000">
            <w:r>
              <w:t>Observation</w:t>
            </w:r>
          </w:p>
        </w:tc>
        <w:tc>
          <w:tcPr>
            <w:tcW w:w="4320" w:type="dxa"/>
          </w:tcPr>
          <w:p w14:paraId="3F958B0C" w14:textId="77777777" w:rsidR="009C0833" w:rsidRDefault="00000000">
            <w:r>
              <w:t>Your Answer</w:t>
            </w:r>
          </w:p>
        </w:tc>
      </w:tr>
      <w:tr w:rsidR="009C0833" w14:paraId="2EAB66AF" w14:textId="77777777">
        <w:tc>
          <w:tcPr>
            <w:tcW w:w="4320" w:type="dxa"/>
          </w:tcPr>
          <w:p w14:paraId="23CF15D1" w14:textId="77777777" w:rsidR="009C0833" w:rsidRDefault="00000000">
            <w:r>
              <w:t>Number of faces detected</w:t>
            </w:r>
          </w:p>
        </w:tc>
        <w:tc>
          <w:tcPr>
            <w:tcW w:w="4320" w:type="dxa"/>
          </w:tcPr>
          <w:p w14:paraId="5A84AB45" w14:textId="42E20DAD" w:rsidR="009C0833" w:rsidRDefault="009D2A93">
            <w:r>
              <w:t>10</w:t>
            </w:r>
          </w:p>
        </w:tc>
      </w:tr>
      <w:tr w:rsidR="009C0833" w14:paraId="3CCA48C6" w14:textId="77777777">
        <w:tc>
          <w:tcPr>
            <w:tcW w:w="4320" w:type="dxa"/>
          </w:tcPr>
          <w:p w14:paraId="008F21A4" w14:textId="77777777" w:rsidR="009C0833" w:rsidRDefault="00000000">
            <w:r>
              <w:t>Confidence scores</w:t>
            </w:r>
          </w:p>
        </w:tc>
        <w:tc>
          <w:tcPr>
            <w:tcW w:w="4320" w:type="dxa"/>
          </w:tcPr>
          <w:p w14:paraId="0E0A50CC" w14:textId="64BE19D3" w:rsidR="009C0833" w:rsidRDefault="009D2A93">
            <w:r>
              <w:t>0.12</w:t>
            </w:r>
          </w:p>
        </w:tc>
      </w:tr>
      <w:tr w:rsidR="009C0833" w14:paraId="16E07303" w14:textId="77777777">
        <w:tc>
          <w:tcPr>
            <w:tcW w:w="4320" w:type="dxa"/>
          </w:tcPr>
          <w:p w14:paraId="3756AEC8" w14:textId="77777777" w:rsidR="009C0833" w:rsidRDefault="00000000">
            <w:r>
              <w:t>Bounding box format</w:t>
            </w:r>
          </w:p>
        </w:tc>
        <w:tc>
          <w:tcPr>
            <w:tcW w:w="4320" w:type="dxa"/>
          </w:tcPr>
          <w:p w14:paraId="137BFE88" w14:textId="7CF79BC7" w:rsidR="009C0833" w:rsidRDefault="009D2A93">
            <w:r w:rsidRPr="009D2A93">
              <w:t>x={x}, y={y}, width={w}, height={h}. For the detected face, it was x=225, y=627, width=373, height=535</w:t>
            </w:r>
          </w:p>
        </w:tc>
      </w:tr>
      <w:tr w:rsidR="009C0833" w14:paraId="35D2734E" w14:textId="77777777">
        <w:tc>
          <w:tcPr>
            <w:tcW w:w="4320" w:type="dxa"/>
          </w:tcPr>
          <w:p w14:paraId="3BA8F822" w14:textId="77777777" w:rsidR="009C0833" w:rsidRDefault="00000000">
            <w:r>
              <w:t>Handling no-face detection</w:t>
            </w:r>
          </w:p>
        </w:tc>
        <w:tc>
          <w:tcPr>
            <w:tcW w:w="4320" w:type="dxa"/>
          </w:tcPr>
          <w:p w14:paraId="5EE4C6E8" w14:textId="77777777" w:rsidR="009D2A93" w:rsidRPr="009D2A93" w:rsidRDefault="009D2A93" w:rsidP="009D2A93">
            <w:pPr>
              <w:numPr>
                <w:ilvl w:val="0"/>
                <w:numId w:val="11"/>
              </w:numPr>
              <w:rPr>
                <w:lang w:val="en-IN"/>
              </w:rPr>
            </w:pPr>
            <w:r w:rsidRPr="009D2A93">
              <w:rPr>
                <w:lang w:val="en-IN"/>
              </w:rPr>
              <w:t>MTCNN either returns an empty list or raises a </w:t>
            </w:r>
            <w:proofErr w:type="spellStart"/>
            <w:r w:rsidRPr="009D2A93">
              <w:rPr>
                <w:lang w:val="en-IN"/>
              </w:rPr>
              <w:t>ValueError</w:t>
            </w:r>
            <w:proofErr w:type="spellEnd"/>
            <w:r w:rsidRPr="009D2A93">
              <w:rPr>
                <w:lang w:val="en-IN"/>
              </w:rPr>
              <w:t> (which is handled gracefully in the code).</w:t>
            </w:r>
          </w:p>
          <w:p w14:paraId="09AF9976" w14:textId="77777777" w:rsidR="009D2A93" w:rsidRPr="009D2A93" w:rsidRDefault="009D2A93" w:rsidP="009D2A93">
            <w:pPr>
              <w:numPr>
                <w:ilvl w:val="0"/>
                <w:numId w:val="11"/>
              </w:numPr>
              <w:rPr>
                <w:lang w:val="en-IN"/>
              </w:rPr>
            </w:pPr>
            <w:r w:rsidRPr="009D2A93">
              <w:rPr>
                <w:lang w:val="en-IN"/>
              </w:rPr>
              <w:t>The face recognition part of the pipeline (cropping, preprocessing, CNN forward pass) is completely skipped.</w:t>
            </w:r>
          </w:p>
          <w:p w14:paraId="309EFBEA" w14:textId="77777777" w:rsidR="009D2A93" w:rsidRPr="009D2A93" w:rsidRDefault="009D2A93" w:rsidP="009D2A93">
            <w:pPr>
              <w:numPr>
                <w:ilvl w:val="0"/>
                <w:numId w:val="11"/>
              </w:numPr>
              <w:rPr>
                <w:lang w:val="en-IN"/>
              </w:rPr>
            </w:pPr>
            <w:r w:rsidRPr="009D2A93">
              <w:rPr>
                <w:lang w:val="en-IN"/>
              </w:rPr>
              <w:lastRenderedPageBreak/>
              <w:t>The </w:t>
            </w:r>
            <w:proofErr w:type="spellStart"/>
            <w:r w:rsidRPr="009D2A93">
              <w:rPr>
                <w:lang w:val="en-IN"/>
              </w:rPr>
              <w:t>detect_and_recognize</w:t>
            </w:r>
            <w:proofErr w:type="spellEnd"/>
            <w:r w:rsidRPr="009D2A93">
              <w:rPr>
                <w:lang w:val="en-IN"/>
              </w:rPr>
              <w:t> method returns an empty list of results.</w:t>
            </w:r>
          </w:p>
          <w:p w14:paraId="5E3314C0" w14:textId="77777777" w:rsidR="009D2A93" w:rsidRPr="009D2A93" w:rsidRDefault="009D2A93" w:rsidP="009D2A93">
            <w:pPr>
              <w:numPr>
                <w:ilvl w:val="0"/>
                <w:numId w:val="11"/>
              </w:numPr>
              <w:rPr>
                <w:lang w:val="en-IN"/>
              </w:rPr>
            </w:pPr>
            <w:r w:rsidRPr="009D2A93">
              <w:rPr>
                <w:lang w:val="en-IN"/>
              </w:rPr>
              <w:t>The </w:t>
            </w:r>
            <w:proofErr w:type="spellStart"/>
            <w:r w:rsidRPr="009D2A93">
              <w:rPr>
                <w:lang w:val="en-IN"/>
              </w:rPr>
              <w:t>draw_results</w:t>
            </w:r>
            <w:proofErr w:type="spellEnd"/>
            <w:r w:rsidRPr="009D2A93">
              <w:rPr>
                <w:lang w:val="en-IN"/>
              </w:rPr>
              <w:t> function is called with an empty list, resulting in the original image being returned unmodified. The system correctly identifies that no faces are present and takes no further action regarding recognition.</w:t>
            </w:r>
          </w:p>
          <w:p w14:paraId="5C43F31C" w14:textId="77777777" w:rsidR="009C0833" w:rsidRDefault="009C0833"/>
        </w:tc>
      </w:tr>
    </w:tbl>
    <w:p w14:paraId="659E5405" w14:textId="77777777" w:rsidR="009C0833" w:rsidRDefault="00000000">
      <w:pPr>
        <w:pStyle w:val="Heading2"/>
      </w:pPr>
      <w:r>
        <w:lastRenderedPageBreak/>
        <w:t>Scenario 5: Threshold Tuning for Unknown Detection</w:t>
      </w:r>
    </w:p>
    <w:p w14:paraId="060A381C" w14:textId="77777777" w:rsidR="009C0833" w:rsidRDefault="00000000">
      <w:r>
        <w:t>Objective: Understand how threshold affects unknown face detection.</w:t>
      </w:r>
    </w:p>
    <w:p w14:paraId="51173A0D" w14:textId="77777777" w:rsidR="009C0833" w:rsidRDefault="00000000">
      <w:r>
        <w:t>Task:</w:t>
      </w:r>
    </w:p>
    <w:p w14:paraId="031AE130" w14:textId="77777777" w:rsidR="009C0833" w:rsidRDefault="00000000">
      <w:r>
        <w:t>5.1 Run inference with threshold=0.5 and record results.</w:t>
      </w:r>
    </w:p>
    <w:p w14:paraId="393DA775" w14:textId="77777777" w:rsidR="009C0833" w:rsidRDefault="00000000">
      <w:r>
        <w:t>5.2 Run inference with threshold=0.7 and record results.</w:t>
      </w:r>
    </w:p>
    <w:p w14:paraId="0D4E161E" w14:textId="77777777" w:rsidR="009C0833" w:rsidRDefault="00000000">
      <w:r>
        <w:t>5.3 Run inference with threshold=0.9 and record results.</w:t>
      </w:r>
    </w:p>
    <w:p w14:paraId="07B32284" w14:textId="77777777" w:rsidR="009C0833" w:rsidRDefault="00000000">
      <w:r>
        <w:t>5.4 Compare: How many faces are labeled 'Unknown' at each threshold?</w:t>
      </w:r>
    </w:p>
    <w:p w14:paraId="7E3FDC78" w14:textId="77777777" w:rsidR="009C0833" w:rsidRDefault="00000000">
      <w:r>
        <w:t>5.5 What is the optimal threshold for this dataset? Explain your reasoning.</w:t>
      </w:r>
    </w:p>
    <w:p w14:paraId="72F9E279" w14:textId="77777777" w:rsidR="009C0833" w:rsidRDefault="00000000">
      <w:r>
        <w:t>What to Record:</w:t>
      </w:r>
    </w:p>
    <w:tbl>
      <w:tblPr>
        <w:tblStyle w:val="TableGrid"/>
        <w:tblW w:w="0" w:type="auto"/>
        <w:tblLook w:val="04A0" w:firstRow="1" w:lastRow="0" w:firstColumn="1" w:lastColumn="0" w:noHBand="0" w:noVBand="1"/>
      </w:tblPr>
      <w:tblGrid>
        <w:gridCol w:w="4313"/>
        <w:gridCol w:w="4317"/>
      </w:tblGrid>
      <w:tr w:rsidR="009C0833" w14:paraId="0522C423" w14:textId="77777777">
        <w:tc>
          <w:tcPr>
            <w:tcW w:w="4320" w:type="dxa"/>
          </w:tcPr>
          <w:p w14:paraId="777237F6" w14:textId="77777777" w:rsidR="009C0833" w:rsidRDefault="00000000">
            <w:r>
              <w:t>Observation</w:t>
            </w:r>
          </w:p>
        </w:tc>
        <w:tc>
          <w:tcPr>
            <w:tcW w:w="4320" w:type="dxa"/>
          </w:tcPr>
          <w:p w14:paraId="73D9C9E1" w14:textId="77777777" w:rsidR="009C0833" w:rsidRDefault="00000000">
            <w:r>
              <w:t>Your Answer</w:t>
            </w:r>
          </w:p>
        </w:tc>
      </w:tr>
      <w:tr w:rsidR="009C0833" w14:paraId="44FEB1AA" w14:textId="77777777">
        <w:tc>
          <w:tcPr>
            <w:tcW w:w="4320" w:type="dxa"/>
          </w:tcPr>
          <w:p w14:paraId="21CB2EE2" w14:textId="77777777" w:rsidR="009C0833" w:rsidRDefault="00000000">
            <w:r>
              <w:t>Known/Unknown at threshold=0.5</w:t>
            </w:r>
          </w:p>
        </w:tc>
        <w:tc>
          <w:tcPr>
            <w:tcW w:w="4320" w:type="dxa"/>
          </w:tcPr>
          <w:p w14:paraId="0AD26879" w14:textId="77FDFADA" w:rsidR="009C0833" w:rsidRDefault="00756C9B">
            <w:r w:rsidRPr="00756C9B">
              <w:t> For the sample image, the detected face was labeled 'Unknown' with a confidence of 0.12. This is because 0.12 is below the 0.5 threshold.</w:t>
            </w:r>
          </w:p>
        </w:tc>
      </w:tr>
      <w:tr w:rsidR="009C0833" w14:paraId="0B1E9D98" w14:textId="77777777">
        <w:tc>
          <w:tcPr>
            <w:tcW w:w="4320" w:type="dxa"/>
          </w:tcPr>
          <w:p w14:paraId="79F29A13" w14:textId="77777777" w:rsidR="009C0833" w:rsidRDefault="00000000">
            <w:r>
              <w:t>Known/Unknown at threshold=0.7</w:t>
            </w:r>
          </w:p>
        </w:tc>
        <w:tc>
          <w:tcPr>
            <w:tcW w:w="4320" w:type="dxa"/>
          </w:tcPr>
          <w:p w14:paraId="6B0DCA81" w14:textId="70A75C91" w:rsidR="009C0833" w:rsidRDefault="00756C9B">
            <w:r w:rsidRPr="00756C9B">
              <w:t> For the sample image, the detected face was labeled 'Unknown' with a confidence of 0.12. This is because 0.12 is below the 0.7 threshold.</w:t>
            </w:r>
          </w:p>
        </w:tc>
      </w:tr>
      <w:tr w:rsidR="009C0833" w14:paraId="48BAFBE2" w14:textId="77777777">
        <w:tc>
          <w:tcPr>
            <w:tcW w:w="4320" w:type="dxa"/>
          </w:tcPr>
          <w:p w14:paraId="309084E5" w14:textId="77777777" w:rsidR="009C0833" w:rsidRDefault="00000000">
            <w:r>
              <w:t>Known/Unknown at threshold=0.9</w:t>
            </w:r>
          </w:p>
        </w:tc>
        <w:tc>
          <w:tcPr>
            <w:tcW w:w="4320" w:type="dxa"/>
          </w:tcPr>
          <w:p w14:paraId="63B7CA9A" w14:textId="77777777" w:rsidR="00756C9B" w:rsidRPr="00756C9B" w:rsidRDefault="00756C9B" w:rsidP="00756C9B">
            <w:pPr>
              <w:rPr>
                <w:lang w:val="en-IN"/>
              </w:rPr>
            </w:pPr>
            <w:r w:rsidRPr="00756C9B">
              <w:rPr>
                <w:lang w:val="en-IN"/>
              </w:rPr>
              <w:t xml:space="preserve">For the sample image, the detected face was </w:t>
            </w:r>
            <w:proofErr w:type="spellStart"/>
            <w:r w:rsidRPr="00756C9B">
              <w:rPr>
                <w:lang w:val="en-IN"/>
              </w:rPr>
              <w:t>labeled</w:t>
            </w:r>
            <w:proofErr w:type="spellEnd"/>
            <w:r w:rsidRPr="00756C9B">
              <w:rPr>
                <w:lang w:val="en-IN"/>
              </w:rPr>
              <w:t xml:space="preserve"> 'Unknown' with a confidence of 0.12. This is because 0.12 is below the 0.9 threshold.</w:t>
            </w:r>
          </w:p>
          <w:p w14:paraId="33471345" w14:textId="77777777" w:rsidR="009C0833" w:rsidRDefault="009C0833"/>
        </w:tc>
      </w:tr>
      <w:tr w:rsidR="009C0833" w14:paraId="2F3CC74C" w14:textId="77777777">
        <w:tc>
          <w:tcPr>
            <w:tcW w:w="4320" w:type="dxa"/>
          </w:tcPr>
          <w:p w14:paraId="485DE152" w14:textId="77777777" w:rsidR="009C0833" w:rsidRDefault="00000000">
            <w:r>
              <w:t>Optimal threshold and reasoning</w:t>
            </w:r>
          </w:p>
        </w:tc>
        <w:tc>
          <w:tcPr>
            <w:tcW w:w="4320" w:type="dxa"/>
          </w:tcPr>
          <w:p w14:paraId="1023E6F8" w14:textId="77777777" w:rsidR="00756C9B" w:rsidRPr="00756C9B" w:rsidRDefault="00756C9B" w:rsidP="00756C9B">
            <w:pPr>
              <w:numPr>
                <w:ilvl w:val="0"/>
                <w:numId w:val="13"/>
              </w:numPr>
              <w:rPr>
                <w:lang w:val="en-IN"/>
              </w:rPr>
            </w:pPr>
            <w:r w:rsidRPr="00756C9B">
              <w:rPr>
                <w:lang w:val="en-IN"/>
              </w:rPr>
              <w:t>The optimal threshold depends on the application's specific requirements, balancing between minimizing </w:t>
            </w:r>
            <w:r w:rsidRPr="00756C9B">
              <w:rPr>
                <w:b/>
                <w:bCs/>
                <w:lang w:val="en-IN"/>
              </w:rPr>
              <w:t>False Negatives</w:t>
            </w:r>
            <w:r w:rsidRPr="00756C9B">
              <w:rPr>
                <w:lang w:val="en-IN"/>
              </w:rPr>
              <w:t> (missing a known face) and </w:t>
            </w:r>
            <w:r w:rsidRPr="00756C9B">
              <w:rPr>
                <w:b/>
                <w:bCs/>
                <w:lang w:val="en-IN"/>
              </w:rPr>
              <w:t>False Positives</w:t>
            </w:r>
            <w:r w:rsidRPr="00756C9B">
              <w:rPr>
                <w:lang w:val="en-IN"/>
              </w:rPr>
              <w:t> (misclassifying an unknown face as known).</w:t>
            </w:r>
          </w:p>
          <w:p w14:paraId="4C606EF1" w14:textId="77777777" w:rsidR="00756C9B" w:rsidRPr="00756C9B" w:rsidRDefault="00756C9B" w:rsidP="00756C9B">
            <w:pPr>
              <w:numPr>
                <w:ilvl w:val="0"/>
                <w:numId w:val="13"/>
              </w:numPr>
              <w:rPr>
                <w:lang w:val="en-IN"/>
              </w:rPr>
            </w:pPr>
            <w:r w:rsidRPr="00756C9B">
              <w:rPr>
                <w:b/>
                <w:bCs/>
                <w:lang w:val="en-IN"/>
              </w:rPr>
              <w:t xml:space="preserve">Higher threshold (e.g., 0.8 or </w:t>
            </w:r>
            <w:r w:rsidRPr="00756C9B">
              <w:rPr>
                <w:b/>
                <w:bCs/>
                <w:lang w:val="en-IN"/>
              </w:rPr>
              <w:lastRenderedPageBreak/>
              <w:t>0.9):</w:t>
            </w:r>
            <w:r w:rsidRPr="00756C9B">
              <w:rPr>
                <w:lang w:val="en-IN"/>
              </w:rPr>
              <w:t xml:space="preserve"> Preferred for security-critical applications to minimize misidentification of unknown people. It makes the system more stringent, only recognizing faces when very certain, but increases the risk of </w:t>
            </w:r>
            <w:proofErr w:type="spellStart"/>
            <w:r w:rsidRPr="00756C9B">
              <w:rPr>
                <w:lang w:val="en-IN"/>
              </w:rPr>
              <w:t>labeling</w:t>
            </w:r>
            <w:proofErr w:type="spellEnd"/>
            <w:r w:rsidRPr="00756C9B">
              <w:rPr>
                <w:lang w:val="en-IN"/>
              </w:rPr>
              <w:t xml:space="preserve"> a genuinely known person as 'Unknown'.</w:t>
            </w:r>
          </w:p>
          <w:p w14:paraId="2A8CEBE5" w14:textId="77777777" w:rsidR="00756C9B" w:rsidRPr="00756C9B" w:rsidRDefault="00756C9B" w:rsidP="00756C9B">
            <w:pPr>
              <w:numPr>
                <w:ilvl w:val="0"/>
                <w:numId w:val="13"/>
              </w:numPr>
              <w:rPr>
                <w:lang w:val="en-IN"/>
              </w:rPr>
            </w:pPr>
            <w:r w:rsidRPr="00756C9B">
              <w:rPr>
                <w:b/>
                <w:bCs/>
                <w:lang w:val="en-IN"/>
              </w:rPr>
              <w:t>Lower threshold (e.g., 0.5 or 0.6):</w:t>
            </w:r>
            <w:r w:rsidRPr="00756C9B">
              <w:rPr>
                <w:lang w:val="en-IN"/>
              </w:rPr>
              <w:t> Preferred for user convenience to minimize falsely rejecting known users. It makes the system more lenient, recognizing faces even with moderate confidence, but at the risk of more false positives.</w:t>
            </w:r>
          </w:p>
          <w:p w14:paraId="7B426995" w14:textId="77777777" w:rsidR="00756C9B" w:rsidRPr="00756C9B" w:rsidRDefault="00756C9B" w:rsidP="00756C9B">
            <w:pPr>
              <w:numPr>
                <w:ilvl w:val="0"/>
                <w:numId w:val="13"/>
              </w:numPr>
              <w:rPr>
                <w:lang w:val="en-IN"/>
              </w:rPr>
            </w:pPr>
            <w:r w:rsidRPr="00756C9B">
              <w:rPr>
                <w:lang w:val="en-IN"/>
              </w:rPr>
              <w:t>For the specific sample image used in this experiment, the CNN confidence (0.12) was very low, leading to the face being classified as 'Unknown' across all tested thresholds. To truly find an 'optimal' threshold, a comprehensive validation dataset with a mix of known and unknown faces, and metrics like ROC curves or F1-score analysis, would be necessary. The model, having trained for only 1 epoch, exhibits low confidence scores, which contributes to all faces being classified as 'Unknown' regardless of the threshold.</w:t>
            </w:r>
          </w:p>
          <w:p w14:paraId="5499E6EC" w14:textId="77777777" w:rsidR="009C0833" w:rsidRDefault="009C0833"/>
        </w:tc>
      </w:tr>
    </w:tbl>
    <w:p w14:paraId="49B68719" w14:textId="77777777" w:rsidR="009C0833" w:rsidRDefault="00000000">
      <w:pPr>
        <w:pStyle w:val="Heading1"/>
      </w:pPr>
      <w:r>
        <w:lastRenderedPageBreak/>
        <w:t>Instructions for Observation</w:t>
      </w:r>
    </w:p>
    <w:p w14:paraId="7A69B7C6" w14:textId="77777777" w:rsidR="009C0833" w:rsidRDefault="00000000">
      <w:r>
        <w:t>For each scenario, you must:</w:t>
      </w:r>
      <w:r>
        <w:br/>
        <w:t>1. Make the required code changes as specified</w:t>
      </w:r>
      <w:r>
        <w:br/>
        <w:t>2. Run the modified code and observe the output</w:t>
      </w:r>
      <w:r>
        <w:br/>
        <w:t>3. Record all numerical observations in the provided table</w:t>
      </w:r>
      <w:r>
        <w:br/>
        <w:t>4. Write a brief explanation of why you observed what you did</w:t>
      </w:r>
      <w:r>
        <w:br/>
        <w:t>5. Compare results across scenarios to understand the relationships between components</w:t>
      </w:r>
      <w:r>
        <w:br/>
      </w:r>
      <w:r>
        <w:br/>
        <w:t>Your logs and outputs for all five scenarios - copy and fill in one table per scenario.</w:t>
      </w:r>
    </w:p>
    <w:sectPr w:rsidR="009C08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CE1825"/>
    <w:multiLevelType w:val="multilevel"/>
    <w:tmpl w:val="D15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922A5"/>
    <w:multiLevelType w:val="multilevel"/>
    <w:tmpl w:val="748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60A6D"/>
    <w:multiLevelType w:val="multilevel"/>
    <w:tmpl w:val="679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8022A"/>
    <w:multiLevelType w:val="multilevel"/>
    <w:tmpl w:val="57E42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11062">
    <w:abstractNumId w:val="8"/>
  </w:num>
  <w:num w:numId="2" w16cid:durableId="1438134816">
    <w:abstractNumId w:val="6"/>
  </w:num>
  <w:num w:numId="3" w16cid:durableId="997028880">
    <w:abstractNumId w:val="5"/>
  </w:num>
  <w:num w:numId="4" w16cid:durableId="1395084907">
    <w:abstractNumId w:val="4"/>
  </w:num>
  <w:num w:numId="5" w16cid:durableId="1725785791">
    <w:abstractNumId w:val="7"/>
  </w:num>
  <w:num w:numId="6" w16cid:durableId="1387024911">
    <w:abstractNumId w:val="3"/>
  </w:num>
  <w:num w:numId="7" w16cid:durableId="1396471664">
    <w:abstractNumId w:val="2"/>
  </w:num>
  <w:num w:numId="8" w16cid:durableId="1369188222">
    <w:abstractNumId w:val="1"/>
  </w:num>
  <w:num w:numId="9" w16cid:durableId="504322232">
    <w:abstractNumId w:val="0"/>
  </w:num>
  <w:num w:numId="10" w16cid:durableId="859197846">
    <w:abstractNumId w:val="12"/>
  </w:num>
  <w:num w:numId="11" w16cid:durableId="23285686">
    <w:abstractNumId w:val="11"/>
  </w:num>
  <w:num w:numId="12" w16cid:durableId="1771855683">
    <w:abstractNumId w:val="9"/>
  </w:num>
  <w:num w:numId="13" w16cid:durableId="120108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35D"/>
    <w:rsid w:val="00034616"/>
    <w:rsid w:val="0006063C"/>
    <w:rsid w:val="00131B13"/>
    <w:rsid w:val="0015074B"/>
    <w:rsid w:val="001921FA"/>
    <w:rsid w:val="001B2C68"/>
    <w:rsid w:val="001F3138"/>
    <w:rsid w:val="002375AD"/>
    <w:rsid w:val="0029639D"/>
    <w:rsid w:val="00326F90"/>
    <w:rsid w:val="004276C2"/>
    <w:rsid w:val="004C1CC9"/>
    <w:rsid w:val="005A76FA"/>
    <w:rsid w:val="00747960"/>
    <w:rsid w:val="00756C9B"/>
    <w:rsid w:val="00767489"/>
    <w:rsid w:val="008C3501"/>
    <w:rsid w:val="008F768D"/>
    <w:rsid w:val="009B76EE"/>
    <w:rsid w:val="009B7DFC"/>
    <w:rsid w:val="009C0833"/>
    <w:rsid w:val="009D2A93"/>
    <w:rsid w:val="00AA1D8D"/>
    <w:rsid w:val="00B43158"/>
    <w:rsid w:val="00B47730"/>
    <w:rsid w:val="00BD35F1"/>
    <w:rsid w:val="00BF7349"/>
    <w:rsid w:val="00C10912"/>
    <w:rsid w:val="00C80B7F"/>
    <w:rsid w:val="00CB0664"/>
    <w:rsid w:val="00CC06A3"/>
    <w:rsid w:val="00D11915"/>
    <w:rsid w:val="00EA4E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C710B"/>
  <w14:defaultImageDpi w14:val="300"/>
  <w15:docId w15:val="{02D2A585-A1A0-4478-AA80-ABE665F84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43158"/>
    <w:rPr>
      <w:color w:val="0000FF" w:themeColor="hyperlink"/>
      <w:u w:val="single"/>
    </w:rPr>
  </w:style>
  <w:style w:type="character" w:styleId="UnresolvedMention">
    <w:name w:val="Unresolved Mention"/>
    <w:basedOn w:val="DefaultParagraphFont"/>
    <w:uiPriority w:val="99"/>
    <w:semiHidden/>
    <w:unhideWhenUsed/>
    <w:rsid w:val="00B43158"/>
    <w:rPr>
      <w:color w:val="605E5C"/>
      <w:shd w:val="clear" w:color="auto" w:fill="E1DFDD"/>
    </w:rPr>
  </w:style>
  <w:style w:type="character" w:styleId="FollowedHyperlink">
    <w:name w:val="FollowedHyperlink"/>
    <w:basedOn w:val="DefaultParagraphFont"/>
    <w:uiPriority w:val="99"/>
    <w:semiHidden/>
    <w:unhideWhenUsed/>
    <w:rsid w:val="004C1C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lab.research.google.com/drive/1qNBl5vzYTpGWQaSOGJRlmC5ysGKNfpFV?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lab.research.google.com/drive/1_-8S_Dv4zSC8lKsDJ1qbRkeMQdl2Ux0T?usp=sharin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Satyam Gaur</cp:lastModifiedBy>
  <cp:revision>2</cp:revision>
  <dcterms:created xsi:type="dcterms:W3CDTF">2026-04-18T10:06:00Z</dcterms:created>
  <dcterms:modified xsi:type="dcterms:W3CDTF">2026-04-18T10:06:00Z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399fb5e3-8587-4f7c-a241-a87901275f96</vt:lpwstr>
  </property>
</Properties>
</file>